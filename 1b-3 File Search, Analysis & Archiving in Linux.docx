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808C" w14:textId="038877C3" w:rsidR="00497526" w:rsidRDefault="00486B88">
      <w:pPr>
        <w:pStyle w:val="Title"/>
      </w:pPr>
      <w:r>
        <w:t>1b-3 File Search, Analysis &amp; Archiving in Linux</w:t>
      </w:r>
    </w:p>
    <w:p w14:paraId="674C4A82" w14:textId="77777777" w:rsidR="00497526" w:rsidRDefault="00717B61">
      <w:pPr>
        <w:pStyle w:val="Heading1"/>
      </w:pPr>
      <w:r>
        <w:t>Class Activity Overview</w:t>
      </w:r>
    </w:p>
    <w:p w14:paraId="74D33A49" w14:textId="77777777" w:rsidR="00497526" w:rsidRDefault="00717B61">
      <w:r>
        <w:t>This lab trains students in using command-line tools to locate, inspect, and search through text files, especially within large archives. It builds essential skills in system administration and file forensics using Linux.</w:t>
      </w:r>
    </w:p>
    <w:p w14:paraId="666FF349" w14:textId="77777777" w:rsidR="00497526" w:rsidRDefault="00717B61">
      <w:pPr>
        <w:pStyle w:val="Heading1"/>
      </w:pPr>
      <w:r>
        <w:t>Learning Objectives</w:t>
      </w:r>
    </w:p>
    <w:p w14:paraId="6FD51F98" w14:textId="77777777" w:rsidR="00497526" w:rsidRDefault="00717B61">
      <w:pPr>
        <w:pStyle w:val="ListBullet"/>
      </w:pPr>
      <w:r>
        <w:t>- Extract compressed archive files using bunzip2 and tar.</w:t>
      </w:r>
    </w:p>
    <w:p w14:paraId="5E29EF85" w14:textId="77777777" w:rsidR="00497526" w:rsidRDefault="00717B61">
      <w:pPr>
        <w:pStyle w:val="ListBullet"/>
      </w:pPr>
      <w:r>
        <w:t>- Search for files by name, extension, and content using find and grep.</w:t>
      </w:r>
    </w:p>
    <w:p w14:paraId="09D6B156" w14:textId="77777777" w:rsidR="00497526" w:rsidRDefault="00717B61">
      <w:pPr>
        <w:pStyle w:val="ListBullet"/>
      </w:pPr>
      <w:r>
        <w:t>- Understand and apply file modification and creation timestamp analysis.</w:t>
      </w:r>
    </w:p>
    <w:p w14:paraId="0C5DF8ED" w14:textId="77777777" w:rsidR="00497526" w:rsidRDefault="00717B61">
      <w:pPr>
        <w:pStyle w:val="ListBullet"/>
      </w:pPr>
      <w:r>
        <w:t>- Locate files by size and frequency of use.</w:t>
      </w:r>
    </w:p>
    <w:p w14:paraId="0C2356EB" w14:textId="77777777" w:rsidR="00497526" w:rsidRDefault="00717B61">
      <w:pPr>
        <w:pStyle w:val="ListBullet"/>
      </w:pPr>
      <w:r>
        <w:t xml:space="preserve">- Use sed, sort, and </w:t>
      </w:r>
      <w:proofErr w:type="spellStart"/>
      <w:r>
        <w:t>uniq</w:t>
      </w:r>
      <w:proofErr w:type="spellEnd"/>
      <w:r>
        <w:t xml:space="preserve"> to explore data trends in large files.</w:t>
      </w:r>
    </w:p>
    <w:p w14:paraId="42CA3F67" w14:textId="77777777" w:rsidR="00497526" w:rsidRDefault="00717B61">
      <w:pPr>
        <w:pStyle w:val="ListBullet"/>
      </w:pPr>
      <w:r>
        <w:t>- Answer analytical questions using Linux command-line tools.</w:t>
      </w:r>
    </w:p>
    <w:p w14:paraId="63EF1793" w14:textId="77777777" w:rsidR="00497526" w:rsidRDefault="00717B61">
      <w:pPr>
        <w:pStyle w:val="Heading1"/>
      </w:pPr>
      <w:r>
        <w:t>Lab Setup and Steps</w:t>
      </w:r>
    </w:p>
    <w:p w14:paraId="66685557" w14:textId="77777777" w:rsidR="00497526" w:rsidRDefault="00717B61">
      <w:pPr>
        <w:pStyle w:val="ListBullet"/>
      </w:pPr>
      <w:r>
        <w:t>- Download `gutenberg.tar.bz2` from LMS.</w:t>
      </w:r>
    </w:p>
    <w:p w14:paraId="55A47606" w14:textId="3F4A1839" w:rsidR="004C0113" w:rsidRDefault="00717B61" w:rsidP="004C0113">
      <w:pPr>
        <w:pStyle w:val="ListBullet"/>
      </w:pPr>
      <w:r>
        <w:t>- Extract with: `bunzip2 gutenberg.tar.bz2` then `tar -</w:t>
      </w:r>
      <w:proofErr w:type="spellStart"/>
      <w:r>
        <w:t>xvf</w:t>
      </w:r>
      <w:proofErr w:type="spellEnd"/>
      <w:r>
        <w:t xml:space="preserve"> gutenberg.tar`.</w:t>
      </w:r>
    </w:p>
    <w:p w14:paraId="288C30ED" w14:textId="77777777" w:rsidR="00497526" w:rsidRDefault="00717B61">
      <w:pPr>
        <w:pStyle w:val="ListBullet"/>
      </w:pPr>
      <w:r>
        <w:t>- Explore contents: `ls -l`, `tree`, or use `less` to inspect a few files.</w:t>
      </w:r>
    </w:p>
    <w:p w14:paraId="6DBD8058" w14:textId="13911E8F" w:rsidR="004C0113" w:rsidRDefault="004C0113">
      <w:pPr>
        <w:pStyle w:val="ListBullet"/>
      </w:pPr>
      <w:r w:rsidRPr="004C0113">
        <w:drawing>
          <wp:inline distT="0" distB="0" distL="0" distR="0" wp14:anchorId="414E1224" wp14:editId="6B1ABFC6">
            <wp:extent cx="4845299" cy="2819545"/>
            <wp:effectExtent l="0" t="0" r="0" b="0"/>
            <wp:docPr id="81365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59951" name=""/>
                    <pic:cNvPicPr/>
                  </pic:nvPicPr>
                  <pic:blipFill>
                    <a:blip r:embed="rId8"/>
                    <a:stretch>
                      <a:fillRect/>
                    </a:stretch>
                  </pic:blipFill>
                  <pic:spPr>
                    <a:xfrm>
                      <a:off x="0" y="0"/>
                      <a:ext cx="4845299" cy="2819545"/>
                    </a:xfrm>
                    <a:prstGeom prst="rect">
                      <a:avLst/>
                    </a:prstGeom>
                  </pic:spPr>
                </pic:pic>
              </a:graphicData>
            </a:graphic>
          </wp:inline>
        </w:drawing>
      </w:r>
    </w:p>
    <w:p w14:paraId="253DCCBD" w14:textId="77777777" w:rsidR="00497526" w:rsidRDefault="00717B61">
      <w:pPr>
        <w:pStyle w:val="ListBullet"/>
      </w:pPr>
      <w:r>
        <w:t>- Search for filenames: `</w:t>
      </w:r>
      <w:proofErr w:type="gramStart"/>
      <w:r>
        <w:t>find .</w:t>
      </w:r>
      <w:proofErr w:type="gramEnd"/>
      <w:r>
        <w:t>/Gutenberg -name "*.txt"`.</w:t>
      </w:r>
    </w:p>
    <w:p w14:paraId="24F855BA" w14:textId="6B2C4593" w:rsidR="004C0113" w:rsidRDefault="004C0113">
      <w:pPr>
        <w:pStyle w:val="ListBullet"/>
      </w:pPr>
      <w:r w:rsidRPr="004C0113">
        <w:lastRenderedPageBreak/>
        <w:drawing>
          <wp:inline distT="0" distB="0" distL="0" distR="0" wp14:anchorId="1C760666" wp14:editId="76E04367">
            <wp:extent cx="4616687" cy="1054154"/>
            <wp:effectExtent l="0" t="0" r="0" b="0"/>
            <wp:docPr id="4605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7583" name=""/>
                    <pic:cNvPicPr/>
                  </pic:nvPicPr>
                  <pic:blipFill>
                    <a:blip r:embed="rId9"/>
                    <a:stretch>
                      <a:fillRect/>
                    </a:stretch>
                  </pic:blipFill>
                  <pic:spPr>
                    <a:xfrm>
                      <a:off x="0" y="0"/>
                      <a:ext cx="4616687" cy="1054154"/>
                    </a:xfrm>
                    <a:prstGeom prst="rect">
                      <a:avLst/>
                    </a:prstGeom>
                  </pic:spPr>
                </pic:pic>
              </a:graphicData>
            </a:graphic>
          </wp:inline>
        </w:drawing>
      </w:r>
    </w:p>
    <w:p w14:paraId="4EE443EE" w14:textId="77777777" w:rsidR="00497526" w:rsidRDefault="00717B61">
      <w:pPr>
        <w:pStyle w:val="ListBullet"/>
      </w:pPr>
      <w:r>
        <w:t>- Search for strings: `grep -r 'keyword</w:t>
      </w:r>
      <w:proofErr w:type="gramStart"/>
      <w:r>
        <w:t>' .</w:t>
      </w:r>
      <w:proofErr w:type="gramEnd"/>
      <w:r>
        <w:t>/Gutenberg` or use `find -exec grep`.</w:t>
      </w:r>
    </w:p>
    <w:p w14:paraId="1205AD82" w14:textId="7E30F666" w:rsidR="004C0113" w:rsidRDefault="004C0113">
      <w:pPr>
        <w:pStyle w:val="ListBullet"/>
      </w:pPr>
      <w:r w:rsidRPr="004C0113">
        <w:drawing>
          <wp:inline distT="0" distB="0" distL="0" distR="0" wp14:anchorId="3769AADB" wp14:editId="6BCC5A83">
            <wp:extent cx="5435879" cy="4426177"/>
            <wp:effectExtent l="0" t="0" r="0" b="0"/>
            <wp:docPr id="134993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33846" name=""/>
                    <pic:cNvPicPr/>
                  </pic:nvPicPr>
                  <pic:blipFill>
                    <a:blip r:embed="rId10"/>
                    <a:stretch>
                      <a:fillRect/>
                    </a:stretch>
                  </pic:blipFill>
                  <pic:spPr>
                    <a:xfrm>
                      <a:off x="0" y="0"/>
                      <a:ext cx="5435879" cy="4426177"/>
                    </a:xfrm>
                    <a:prstGeom prst="rect">
                      <a:avLst/>
                    </a:prstGeom>
                  </pic:spPr>
                </pic:pic>
              </a:graphicData>
            </a:graphic>
          </wp:inline>
        </w:drawing>
      </w:r>
    </w:p>
    <w:p w14:paraId="260ED010" w14:textId="77777777" w:rsidR="00497526" w:rsidRDefault="00717B61">
      <w:pPr>
        <w:pStyle w:val="ListBullet"/>
      </w:pPr>
      <w:r>
        <w:t>- Search with context: `grep -r -C 3 'Next day</w:t>
      </w:r>
      <w:proofErr w:type="gramStart"/>
      <w:r>
        <w:t>' .</w:t>
      </w:r>
      <w:proofErr w:type="gramEnd"/>
      <w:r>
        <w:t>/Gutenberg`.</w:t>
      </w:r>
    </w:p>
    <w:p w14:paraId="75E483A9" w14:textId="2AD202AF" w:rsidR="004C0113" w:rsidRDefault="004C0113">
      <w:pPr>
        <w:pStyle w:val="ListBullet"/>
      </w:pPr>
      <w:r w:rsidRPr="004C0113">
        <w:lastRenderedPageBreak/>
        <w:drawing>
          <wp:inline distT="0" distB="0" distL="0" distR="0" wp14:anchorId="55BDC88B" wp14:editId="6CC35595">
            <wp:extent cx="5340624" cy="3968954"/>
            <wp:effectExtent l="0" t="0" r="0" b="0"/>
            <wp:docPr id="106649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98107" name=""/>
                    <pic:cNvPicPr/>
                  </pic:nvPicPr>
                  <pic:blipFill>
                    <a:blip r:embed="rId11"/>
                    <a:stretch>
                      <a:fillRect/>
                    </a:stretch>
                  </pic:blipFill>
                  <pic:spPr>
                    <a:xfrm>
                      <a:off x="0" y="0"/>
                      <a:ext cx="5340624" cy="3968954"/>
                    </a:xfrm>
                    <a:prstGeom prst="rect">
                      <a:avLst/>
                    </a:prstGeom>
                  </pic:spPr>
                </pic:pic>
              </a:graphicData>
            </a:graphic>
          </wp:inline>
        </w:drawing>
      </w:r>
    </w:p>
    <w:p w14:paraId="2150BE0C" w14:textId="77777777" w:rsidR="00497526" w:rsidRDefault="00717B61">
      <w:pPr>
        <w:pStyle w:val="ListBullet"/>
      </w:pPr>
      <w:r>
        <w:t>- Search by size: `</w:t>
      </w:r>
      <w:proofErr w:type="gramStart"/>
      <w:r>
        <w:t>find .</w:t>
      </w:r>
      <w:proofErr w:type="gramEnd"/>
      <w:r>
        <w:t>/Gutenberg -type f -size 255258c -exec ls -</w:t>
      </w:r>
      <w:proofErr w:type="spellStart"/>
      <w:r>
        <w:t>lh</w:t>
      </w:r>
      <w:proofErr w:type="spellEnd"/>
      <w:r>
        <w:t xml:space="preserve"> {} </w:t>
      </w:r>
      <w:proofErr w:type="gramStart"/>
      <w:r>
        <w:t>\;`</w:t>
      </w:r>
      <w:proofErr w:type="gramEnd"/>
      <w:r>
        <w:t>.</w:t>
      </w:r>
    </w:p>
    <w:p w14:paraId="3B5AB17E" w14:textId="4DB6E3BF" w:rsidR="004C0113" w:rsidRDefault="004C0113">
      <w:pPr>
        <w:pStyle w:val="ListBullet"/>
      </w:pPr>
    </w:p>
    <w:p w14:paraId="319789BC" w14:textId="77777777" w:rsidR="00497526" w:rsidRDefault="00717B61">
      <w:pPr>
        <w:pStyle w:val="ListBullet"/>
      </w:pPr>
      <w:r>
        <w:t>- Search by creation/modification date: `find -type f -</w:t>
      </w:r>
      <w:proofErr w:type="spellStart"/>
      <w:r>
        <w:t>printf</w:t>
      </w:r>
      <w:proofErr w:type="spellEnd"/>
      <w:r>
        <w:t xml:space="preserve"> '%T+ %p\n' | sort`.</w:t>
      </w:r>
    </w:p>
    <w:p w14:paraId="0A56DB35" w14:textId="5F45669D" w:rsidR="004C0113" w:rsidRDefault="004C0113">
      <w:pPr>
        <w:pStyle w:val="ListBullet"/>
      </w:pPr>
      <w:r w:rsidRPr="004C0113">
        <w:lastRenderedPageBreak/>
        <w:drawing>
          <wp:inline distT="0" distB="0" distL="0" distR="0" wp14:anchorId="047E8714" wp14:editId="0510CF47">
            <wp:extent cx="5340624" cy="3930852"/>
            <wp:effectExtent l="0" t="0" r="0" b="0"/>
            <wp:docPr id="126735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52283" name=""/>
                    <pic:cNvPicPr/>
                  </pic:nvPicPr>
                  <pic:blipFill>
                    <a:blip r:embed="rId12"/>
                    <a:stretch>
                      <a:fillRect/>
                    </a:stretch>
                  </pic:blipFill>
                  <pic:spPr>
                    <a:xfrm>
                      <a:off x="0" y="0"/>
                      <a:ext cx="5340624" cy="3930852"/>
                    </a:xfrm>
                    <a:prstGeom prst="rect">
                      <a:avLst/>
                    </a:prstGeom>
                  </pic:spPr>
                </pic:pic>
              </a:graphicData>
            </a:graphic>
          </wp:inline>
        </w:drawing>
      </w:r>
    </w:p>
    <w:p w14:paraId="1D8BADB1" w14:textId="77777777" w:rsidR="00497526" w:rsidRDefault="00717B61">
      <w:pPr>
        <w:pStyle w:val="ListBullet"/>
      </w:pPr>
      <w:r>
        <w:t>- Find largest files: `du -</w:t>
      </w:r>
      <w:proofErr w:type="gramStart"/>
      <w:r>
        <w:t>a .</w:t>
      </w:r>
      <w:proofErr w:type="gramEnd"/>
      <w:r>
        <w:t>/Gutenberg | sort -nr | head`.</w:t>
      </w:r>
    </w:p>
    <w:p w14:paraId="3F2D9778" w14:textId="20E7C20E" w:rsidR="004C0113" w:rsidRDefault="004C0113">
      <w:pPr>
        <w:pStyle w:val="ListBullet"/>
      </w:pPr>
      <w:r w:rsidRPr="004C0113">
        <w:drawing>
          <wp:inline distT="0" distB="0" distL="0" distR="0" wp14:anchorId="760C577E" wp14:editId="528576C2">
            <wp:extent cx="4724643" cy="1663786"/>
            <wp:effectExtent l="0" t="0" r="0" b="0"/>
            <wp:docPr id="48637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9102" name=""/>
                    <pic:cNvPicPr/>
                  </pic:nvPicPr>
                  <pic:blipFill>
                    <a:blip r:embed="rId13"/>
                    <a:stretch>
                      <a:fillRect/>
                    </a:stretch>
                  </pic:blipFill>
                  <pic:spPr>
                    <a:xfrm>
                      <a:off x="0" y="0"/>
                      <a:ext cx="4724643" cy="1663786"/>
                    </a:xfrm>
                    <a:prstGeom prst="rect">
                      <a:avLst/>
                    </a:prstGeom>
                  </pic:spPr>
                </pic:pic>
              </a:graphicData>
            </a:graphic>
          </wp:inline>
        </w:drawing>
      </w:r>
    </w:p>
    <w:p w14:paraId="12932237" w14:textId="77777777" w:rsidR="00497526" w:rsidRDefault="00717B61">
      <w:pPr>
        <w:pStyle w:val="ListBullet"/>
      </w:pPr>
      <w:r>
        <w:t xml:space="preserve">- Analyze frequency in files: `sed -e 's/\s/\n/g' &lt; file.txt | sort | </w:t>
      </w:r>
      <w:proofErr w:type="spellStart"/>
      <w:r>
        <w:t>uniq</w:t>
      </w:r>
      <w:proofErr w:type="spellEnd"/>
      <w:r>
        <w:t xml:space="preserve"> -c | sort -nr | head -200`.</w:t>
      </w:r>
    </w:p>
    <w:p w14:paraId="7C7124F0" w14:textId="3E75FAC5" w:rsidR="004C0113" w:rsidRDefault="004C0113">
      <w:pPr>
        <w:pStyle w:val="ListBullet"/>
      </w:pPr>
      <w:r w:rsidRPr="004C0113">
        <w:drawing>
          <wp:inline distT="0" distB="0" distL="0" distR="0" wp14:anchorId="4F222797" wp14:editId="0934A954">
            <wp:extent cx="5486400" cy="393065"/>
            <wp:effectExtent l="0" t="0" r="0" b="6985"/>
            <wp:docPr id="58095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1281" name=""/>
                    <pic:cNvPicPr/>
                  </pic:nvPicPr>
                  <pic:blipFill>
                    <a:blip r:embed="rId14"/>
                    <a:stretch>
                      <a:fillRect/>
                    </a:stretch>
                  </pic:blipFill>
                  <pic:spPr>
                    <a:xfrm>
                      <a:off x="0" y="0"/>
                      <a:ext cx="5486400" cy="393065"/>
                    </a:xfrm>
                    <a:prstGeom prst="rect">
                      <a:avLst/>
                    </a:prstGeom>
                  </pic:spPr>
                </pic:pic>
              </a:graphicData>
            </a:graphic>
          </wp:inline>
        </w:drawing>
      </w:r>
    </w:p>
    <w:p w14:paraId="31945353" w14:textId="77777777" w:rsidR="00497526" w:rsidRDefault="00717B61">
      <w:pPr>
        <w:pStyle w:val="Heading1"/>
      </w:pPr>
      <w:r>
        <w:t>Analytical Questions to Answer</w:t>
      </w:r>
    </w:p>
    <w:p w14:paraId="224D6B99" w14:textId="77777777" w:rsidR="00497526" w:rsidRDefault="00717B61">
      <w:pPr>
        <w:pStyle w:val="ListBullet"/>
      </w:pPr>
      <w:r>
        <w:t>- How many times does the string “verdigris” appear? (enter a number only)</w:t>
      </w:r>
    </w:p>
    <w:p w14:paraId="0F259B43" w14:textId="77777777" w:rsidR="00497526" w:rsidRDefault="00717B61">
      <w:pPr>
        <w:pStyle w:val="ListBullet"/>
      </w:pPr>
      <w:r>
        <w:t>- What is the surname of the author of the filename “1107.txt”? (case sensitive)</w:t>
      </w:r>
    </w:p>
    <w:p w14:paraId="30C2022D" w14:textId="77777777" w:rsidR="00497526" w:rsidRDefault="00717B61">
      <w:pPr>
        <w:pStyle w:val="ListBullet"/>
      </w:pPr>
      <w:r>
        <w:t>- What is the surname of the author of the file that is exactly 255258 bytes? (case sensitive)</w:t>
      </w:r>
    </w:p>
    <w:p w14:paraId="1DDA51F7" w14:textId="77777777" w:rsidR="00497526" w:rsidRDefault="00717B61">
      <w:pPr>
        <w:pStyle w:val="ListBullet"/>
      </w:pPr>
      <w:r>
        <w:t>- What is the filename of the file with the 3rd oldest creation date?</w:t>
      </w:r>
    </w:p>
    <w:p w14:paraId="5B872D7F" w14:textId="77777777" w:rsidR="00497526" w:rsidRDefault="00717B61">
      <w:pPr>
        <w:pStyle w:val="ListBullet"/>
      </w:pPr>
      <w:r>
        <w:lastRenderedPageBreak/>
        <w:t>- Find the word that follows the text: “Next day there was a surprise for Jack” (Case-sensitive, no spaces)</w:t>
      </w:r>
    </w:p>
    <w:p w14:paraId="6BE946E3" w14:textId="77777777" w:rsidR="00497526" w:rsidRDefault="00717B61">
      <w:pPr>
        <w:pStyle w:val="Heading1"/>
      </w:pPr>
      <w:r>
        <w:t>Reflection Prompts</w:t>
      </w:r>
    </w:p>
    <w:p w14:paraId="6F5165ED" w14:textId="77777777" w:rsidR="00497526" w:rsidRDefault="00717B61">
      <w:pPr>
        <w:pStyle w:val="ListBullet"/>
      </w:pPr>
      <w:r>
        <w:t>- Which command-line tool was the most useful in solving the questions?</w:t>
      </w:r>
    </w:p>
    <w:p w14:paraId="20C031DB" w14:textId="77777777" w:rsidR="00497526" w:rsidRDefault="00717B61">
      <w:pPr>
        <w:pStyle w:val="ListBullet"/>
      </w:pPr>
      <w:r>
        <w:t>- How might these search tools help in cybersecurity investigations?</w:t>
      </w:r>
    </w:p>
    <w:p w14:paraId="084562AC" w14:textId="77777777" w:rsidR="00497526" w:rsidRDefault="00717B61">
      <w:pPr>
        <w:pStyle w:val="ListBullet"/>
      </w:pPr>
      <w:r>
        <w:t>- How could scripting improve repetitive search tasks?</w:t>
      </w:r>
    </w:p>
    <w:p w14:paraId="68E7183B" w14:textId="77777777" w:rsidR="00497526" w:rsidRDefault="00717B61">
      <w:pPr>
        <w:pStyle w:val="ListBullet"/>
      </w:pPr>
      <w:r>
        <w:t>- What limitations did you encounter using grep and find?</w:t>
      </w:r>
    </w:p>
    <w:p w14:paraId="18182D84" w14:textId="77777777" w:rsidR="00717B61" w:rsidRDefault="00717B61" w:rsidP="00717B61">
      <w:pPr>
        <w:pStyle w:val="ListBullet"/>
        <w:numPr>
          <w:ilvl w:val="0"/>
          <w:numId w:val="0"/>
        </w:numPr>
        <w:ind w:left="360" w:hanging="360"/>
      </w:pPr>
    </w:p>
    <w:p w14:paraId="20E1804E" w14:textId="77777777" w:rsidR="00717B61" w:rsidRDefault="00717B61" w:rsidP="00717B61">
      <w:pPr>
        <w:pStyle w:val="NoSpacing"/>
      </w:pPr>
    </w:p>
    <w:p w14:paraId="4E3FFD92" w14:textId="77777777" w:rsidR="004C0113" w:rsidRDefault="004C0113" w:rsidP="004C0113">
      <w:pPr>
        <w:pStyle w:val="ListBullet"/>
        <w:numPr>
          <w:ilvl w:val="0"/>
          <w:numId w:val="0"/>
        </w:numPr>
        <w:ind w:left="360" w:hanging="360"/>
      </w:pPr>
      <w:r>
        <w:t>1. Which command-line tool was the most useful in solving the questions?</w:t>
      </w:r>
    </w:p>
    <w:p w14:paraId="07EF9798" w14:textId="77777777" w:rsidR="004C0113" w:rsidRDefault="004C0113" w:rsidP="004C0113">
      <w:pPr>
        <w:pStyle w:val="ListBullet"/>
        <w:numPr>
          <w:ilvl w:val="0"/>
          <w:numId w:val="0"/>
        </w:numPr>
      </w:pPr>
    </w:p>
    <w:p w14:paraId="0D97559F" w14:textId="761C1783" w:rsidR="004C0113" w:rsidRDefault="004C0113" w:rsidP="004C0113">
      <w:pPr>
        <w:pStyle w:val="ListBullet"/>
        <w:numPr>
          <w:ilvl w:val="0"/>
          <w:numId w:val="0"/>
        </w:numPr>
        <w:ind w:left="360" w:hanging="360"/>
      </w:pPr>
      <w:r>
        <w:t>I found grep the most useful because it allowed me to search through the contents of many files</w:t>
      </w:r>
      <w:r>
        <w:t xml:space="preserve"> </w:t>
      </w:r>
      <w:r>
        <w:t>quickly. It was especially useful for finding specific words or phrases and for showing surrounding lines with options such as -C 3. find was also useful for locating files by name, size, and modification time.</w:t>
      </w:r>
    </w:p>
    <w:p w14:paraId="01BC7F78" w14:textId="77777777" w:rsidR="004C0113" w:rsidRDefault="004C0113" w:rsidP="004C0113">
      <w:pPr>
        <w:pStyle w:val="ListBullet"/>
        <w:numPr>
          <w:ilvl w:val="0"/>
          <w:numId w:val="0"/>
        </w:numPr>
        <w:ind w:left="360"/>
      </w:pPr>
    </w:p>
    <w:p w14:paraId="3772D5BE" w14:textId="77777777" w:rsidR="004C0113" w:rsidRDefault="004C0113" w:rsidP="004C0113">
      <w:pPr>
        <w:pStyle w:val="ListBullet"/>
        <w:numPr>
          <w:ilvl w:val="0"/>
          <w:numId w:val="0"/>
        </w:numPr>
        <w:ind w:left="360" w:hanging="360"/>
      </w:pPr>
      <w:r>
        <w:t>2. How might these search tools help in cybersecurity investigations?</w:t>
      </w:r>
    </w:p>
    <w:p w14:paraId="4B7EA7E0" w14:textId="77777777" w:rsidR="004C0113" w:rsidRDefault="004C0113" w:rsidP="004C0113">
      <w:pPr>
        <w:pStyle w:val="ListBullet"/>
        <w:numPr>
          <w:ilvl w:val="0"/>
          <w:numId w:val="0"/>
        </w:numPr>
        <w:ind w:left="360"/>
      </w:pPr>
    </w:p>
    <w:p w14:paraId="54FB22A7" w14:textId="77777777" w:rsidR="004C0113" w:rsidRDefault="004C0113" w:rsidP="004C0113">
      <w:pPr>
        <w:pStyle w:val="ListBullet"/>
        <w:numPr>
          <w:ilvl w:val="0"/>
          <w:numId w:val="0"/>
        </w:numPr>
        <w:ind w:left="360"/>
      </w:pPr>
      <w:r>
        <w:t xml:space="preserve">Tools such as grep, find, du, and </w:t>
      </w:r>
      <w:proofErr w:type="gramStart"/>
      <w:r>
        <w:t>sort</w:t>
      </w:r>
      <w:proofErr w:type="gramEnd"/>
      <w:r>
        <w:t xml:space="preserve"> can help investigators search large numbers of files efficiently. For example, grep can be used to look for suspicious usernames, IP addresses, error messages, or indicators of compromise inside logs. find can locate recently modified files, unusually large files, or files with suspicious names. These tools can help narrow down where to investigate further.</w:t>
      </w:r>
    </w:p>
    <w:p w14:paraId="416D382F" w14:textId="77777777" w:rsidR="004C0113" w:rsidRDefault="004C0113" w:rsidP="004C0113">
      <w:pPr>
        <w:pStyle w:val="ListBullet"/>
        <w:numPr>
          <w:ilvl w:val="0"/>
          <w:numId w:val="0"/>
        </w:numPr>
        <w:ind w:left="360"/>
      </w:pPr>
    </w:p>
    <w:p w14:paraId="161142E9" w14:textId="77777777" w:rsidR="004C0113" w:rsidRDefault="004C0113" w:rsidP="004C0113">
      <w:pPr>
        <w:pStyle w:val="ListBullet"/>
        <w:numPr>
          <w:ilvl w:val="0"/>
          <w:numId w:val="0"/>
        </w:numPr>
      </w:pPr>
      <w:r>
        <w:t>3. How could scripting improve repetitive search tasks?</w:t>
      </w:r>
    </w:p>
    <w:p w14:paraId="2F40A456" w14:textId="77777777" w:rsidR="004C0113" w:rsidRDefault="004C0113" w:rsidP="004C0113">
      <w:pPr>
        <w:pStyle w:val="ListBullet"/>
        <w:numPr>
          <w:ilvl w:val="0"/>
          <w:numId w:val="0"/>
        </w:numPr>
      </w:pPr>
    </w:p>
    <w:p w14:paraId="5DED39DA" w14:textId="77777777" w:rsidR="004C0113" w:rsidRDefault="004C0113" w:rsidP="004C0113">
      <w:pPr>
        <w:pStyle w:val="ListBullet"/>
        <w:numPr>
          <w:ilvl w:val="0"/>
          <w:numId w:val="0"/>
        </w:numPr>
      </w:pPr>
      <w:r>
        <w:t>Scripting can combine multiple commands into one repeatable process. Instead of manually running the same searches on many files, a shell script could automatically search for keywords, list recently modified files, identify large files, and save the results into a report. This would make investigations faster, more consistent, and less prone to human error.</w:t>
      </w:r>
    </w:p>
    <w:p w14:paraId="70D14C64" w14:textId="77777777" w:rsidR="004C0113" w:rsidRDefault="004C0113" w:rsidP="004C0113">
      <w:pPr>
        <w:pStyle w:val="ListBullet"/>
        <w:numPr>
          <w:ilvl w:val="0"/>
          <w:numId w:val="0"/>
        </w:numPr>
      </w:pPr>
    </w:p>
    <w:p w14:paraId="286C7D42" w14:textId="77777777" w:rsidR="004C0113" w:rsidRDefault="004C0113" w:rsidP="004C0113">
      <w:pPr>
        <w:pStyle w:val="ListBullet"/>
        <w:numPr>
          <w:ilvl w:val="0"/>
          <w:numId w:val="0"/>
        </w:numPr>
      </w:pPr>
      <w:r>
        <w:t>4. What limitations did you encounter using grep and find?</w:t>
      </w:r>
    </w:p>
    <w:p w14:paraId="650E1A3A" w14:textId="77777777" w:rsidR="004C0113" w:rsidRDefault="004C0113" w:rsidP="004C0113">
      <w:pPr>
        <w:pStyle w:val="ListBullet"/>
        <w:numPr>
          <w:ilvl w:val="0"/>
          <w:numId w:val="0"/>
        </w:numPr>
      </w:pPr>
    </w:p>
    <w:p w14:paraId="69110752" w14:textId="77777777" w:rsidR="004C0113" w:rsidRDefault="004C0113" w:rsidP="004C0113">
      <w:pPr>
        <w:pStyle w:val="ListBullet"/>
        <w:numPr>
          <w:ilvl w:val="0"/>
          <w:numId w:val="0"/>
        </w:numPr>
      </w:pPr>
      <w:r>
        <w:t xml:space="preserve">grep is very useful for text files, but it is less suitable for binary files or complex data formats. </w:t>
      </w:r>
      <w:proofErr w:type="gramStart"/>
      <w:r>
        <w:t>Searches</w:t>
      </w:r>
      <w:proofErr w:type="gramEnd"/>
      <w:r>
        <w:t xml:space="preserve"> can also be case-sensitive unless options such as -</w:t>
      </w:r>
      <w:proofErr w:type="spellStart"/>
      <w:r>
        <w:t>i</w:t>
      </w:r>
      <w:proofErr w:type="spellEnd"/>
      <w:r>
        <w:t xml:space="preserve"> are used, and broad recursive searches can produce a lot of unwanted output.</w:t>
      </w:r>
    </w:p>
    <w:p w14:paraId="3E935068" w14:textId="7DF5A39D" w:rsidR="004C0113" w:rsidRDefault="004C0113" w:rsidP="004C0113">
      <w:pPr>
        <w:pStyle w:val="ListBullet"/>
        <w:numPr>
          <w:ilvl w:val="0"/>
          <w:numId w:val="0"/>
        </w:numPr>
      </w:pPr>
      <w:r>
        <w:t>find is powerful for locating files based on names and file properties, but its syntax can be difficult to remember. It also searches metadata and filenames rather than the actual contents of files, so it often needs to be combined with grep for content searches.</w:t>
      </w:r>
    </w:p>
    <w:p w14:paraId="7FA55DFE" w14:textId="77777777" w:rsidR="00717B61" w:rsidRDefault="00717B61" w:rsidP="00717B61">
      <w:pPr>
        <w:pStyle w:val="NoSpacing"/>
      </w:pPr>
    </w:p>
    <w:p w14:paraId="3F495492" w14:textId="7499BD6A" w:rsidR="00717B61" w:rsidRDefault="00717B61">
      <w:pPr>
        <w:rPr>
          <w:rFonts w:asciiTheme="minorHAnsi" w:hAnsiTheme="minorHAnsi"/>
        </w:rPr>
      </w:pPr>
    </w:p>
    <w:p w14:paraId="15ECA085" w14:textId="77777777" w:rsidR="00717B61" w:rsidRPr="00717B61" w:rsidRDefault="00717B61" w:rsidP="00717B61">
      <w:pPr>
        <w:pStyle w:val="NoSpacing"/>
        <w:rPr>
          <w:b/>
          <w:bCs/>
          <w:lang w:val="en-SG"/>
        </w:rPr>
      </w:pPr>
      <w:r w:rsidRPr="00717B61">
        <w:rPr>
          <w:rFonts w:ascii="Segoe UI Emoji" w:hAnsi="Segoe UI Emoji" w:cs="Segoe UI Emoji"/>
          <w:b/>
          <w:bCs/>
          <w:lang w:val="en-SG"/>
        </w:rPr>
        <w:t>🔎</w:t>
      </w:r>
      <w:r w:rsidRPr="00717B61">
        <w:rPr>
          <w:b/>
          <w:bCs/>
          <w:lang w:val="en-SG"/>
        </w:rPr>
        <w:t xml:space="preserve"> Activity: File Extraction, Searching &amp; Pattern Analysis (Gutenberg Archive)</w:t>
      </w:r>
    </w:p>
    <w:p w14:paraId="31D6D0DB" w14:textId="77777777" w:rsidR="00717B61" w:rsidRPr="00717B61" w:rsidRDefault="00717B61" w:rsidP="00717B61">
      <w:pPr>
        <w:pStyle w:val="NoSpacing"/>
        <w:rPr>
          <w:b/>
          <w:bCs/>
          <w:lang w:val="en-SG"/>
        </w:rPr>
      </w:pPr>
      <w:r w:rsidRPr="00717B61">
        <w:rPr>
          <w:rFonts w:ascii="Segoe UI Emoji" w:hAnsi="Segoe UI Emoji" w:cs="Segoe UI Emoji"/>
          <w:b/>
          <w:bCs/>
          <w:lang w:val="en-SG"/>
        </w:rPr>
        <w:t>📘</w:t>
      </w:r>
      <w:r w:rsidRPr="00717B61">
        <w:rPr>
          <w:b/>
          <w:bCs/>
          <w:lang w:val="en-SG"/>
        </w:rPr>
        <w:t xml:space="preserve"> Objective</w:t>
      </w:r>
    </w:p>
    <w:p w14:paraId="1917206D" w14:textId="77777777" w:rsidR="00717B61" w:rsidRPr="00717B61" w:rsidRDefault="00717B61" w:rsidP="00717B61">
      <w:pPr>
        <w:pStyle w:val="NoSpacing"/>
        <w:rPr>
          <w:lang w:val="en-SG"/>
        </w:rPr>
      </w:pPr>
      <w:r w:rsidRPr="00717B61">
        <w:rPr>
          <w:lang w:val="en-SG"/>
        </w:rPr>
        <w:t>Learn to extract compressed archives and apply advanced command-line file search techniques (by filename, content, date, size) to solve real problems on a Linux filesystem.</w:t>
      </w:r>
    </w:p>
    <w:p w14:paraId="2743B849" w14:textId="02E24B5C" w:rsidR="00717B61" w:rsidRPr="00717B61" w:rsidRDefault="00717B61" w:rsidP="00717B61">
      <w:pPr>
        <w:pStyle w:val="NoSpacing"/>
        <w:rPr>
          <w:lang w:val="en-SG"/>
        </w:rPr>
      </w:pPr>
    </w:p>
    <w:p w14:paraId="6C019552" w14:textId="77777777" w:rsidR="00717B61" w:rsidRPr="00717B61" w:rsidRDefault="00717B61" w:rsidP="00717B61">
      <w:pPr>
        <w:pStyle w:val="NoSpacing"/>
        <w:rPr>
          <w:b/>
          <w:bCs/>
          <w:lang w:val="en-SG"/>
        </w:rPr>
      </w:pPr>
      <w:r w:rsidRPr="00717B61">
        <w:rPr>
          <w:rFonts w:ascii="Segoe UI Emoji" w:hAnsi="Segoe UI Emoji" w:cs="Segoe UI Emoji"/>
          <w:b/>
          <w:bCs/>
          <w:lang w:val="en-SG"/>
        </w:rPr>
        <w:t>📦</w:t>
      </w:r>
      <w:r w:rsidRPr="00717B61">
        <w:rPr>
          <w:b/>
          <w:bCs/>
          <w:lang w:val="en-SG"/>
        </w:rPr>
        <w:t xml:space="preserve"> Deliverables</w:t>
      </w:r>
    </w:p>
    <w:tbl>
      <w:tblPr>
        <w:tblStyle w:val="PlainTable1"/>
        <w:tblW w:w="0" w:type="auto"/>
        <w:tblLook w:val="04A0" w:firstRow="1" w:lastRow="0" w:firstColumn="1" w:lastColumn="0" w:noHBand="0" w:noVBand="1"/>
      </w:tblPr>
      <w:tblGrid>
        <w:gridCol w:w="662"/>
        <w:gridCol w:w="2672"/>
        <w:gridCol w:w="5522"/>
      </w:tblGrid>
      <w:tr w:rsidR="00717B61" w:rsidRPr="00717B61" w14:paraId="0E2A7D9B" w14:textId="77777777" w:rsidTr="1D0D9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A4B99" w14:textId="77777777" w:rsidR="00717B61" w:rsidRPr="00717B61" w:rsidRDefault="00717B61" w:rsidP="00717B61">
            <w:pPr>
              <w:pStyle w:val="NoSpacing"/>
              <w:rPr>
                <w:lang w:val="en-SG"/>
              </w:rPr>
            </w:pPr>
            <w:r w:rsidRPr="00717B61">
              <w:rPr>
                <w:lang w:val="en-SG"/>
              </w:rPr>
              <w:t>#</w:t>
            </w:r>
          </w:p>
        </w:tc>
        <w:tc>
          <w:tcPr>
            <w:tcW w:w="0" w:type="auto"/>
            <w:hideMark/>
          </w:tcPr>
          <w:p w14:paraId="52C2FA22" w14:textId="77777777" w:rsidR="00717B61" w:rsidRPr="00717B61" w:rsidRDefault="00717B61" w:rsidP="00717B61">
            <w:pPr>
              <w:pStyle w:val="NoSpacing"/>
              <w:cnfStyle w:val="100000000000" w:firstRow="1" w:lastRow="0" w:firstColumn="0" w:lastColumn="0" w:oddVBand="0" w:evenVBand="0" w:oddHBand="0" w:evenHBand="0" w:firstRowFirstColumn="0" w:firstRowLastColumn="0" w:lastRowFirstColumn="0" w:lastRowLastColumn="0"/>
              <w:rPr>
                <w:lang w:val="en-SG"/>
              </w:rPr>
            </w:pPr>
            <w:r w:rsidRPr="00717B61">
              <w:rPr>
                <w:lang w:val="en-SG"/>
              </w:rPr>
              <w:t>Deliverable</w:t>
            </w:r>
          </w:p>
        </w:tc>
        <w:tc>
          <w:tcPr>
            <w:tcW w:w="0" w:type="auto"/>
            <w:hideMark/>
          </w:tcPr>
          <w:p w14:paraId="1D02C41E" w14:textId="77777777" w:rsidR="00717B61" w:rsidRPr="00717B61" w:rsidRDefault="00717B61" w:rsidP="00717B61">
            <w:pPr>
              <w:pStyle w:val="NoSpacing"/>
              <w:cnfStyle w:val="100000000000" w:firstRow="1" w:lastRow="0" w:firstColumn="0" w:lastColumn="0" w:oddVBand="0" w:evenVBand="0" w:oddHBand="0" w:evenHBand="0" w:firstRowFirstColumn="0" w:firstRowLastColumn="0" w:lastRowFirstColumn="0" w:lastRowLastColumn="0"/>
              <w:rPr>
                <w:lang w:val="en-SG"/>
              </w:rPr>
            </w:pPr>
            <w:r w:rsidRPr="00717B61">
              <w:rPr>
                <w:lang w:val="en-SG"/>
              </w:rPr>
              <w:t>Description</w:t>
            </w:r>
          </w:p>
        </w:tc>
      </w:tr>
      <w:tr w:rsidR="00717B61" w:rsidRPr="00717B61" w14:paraId="42E74F76" w14:textId="77777777" w:rsidTr="1D0D9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15A76"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1</w:t>
            </w:r>
          </w:p>
        </w:tc>
        <w:tc>
          <w:tcPr>
            <w:tcW w:w="0" w:type="auto"/>
            <w:hideMark/>
          </w:tcPr>
          <w:p w14:paraId="0D98085C"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b/>
                <w:bCs/>
                <w:lang w:val="en-SG"/>
              </w:rPr>
              <w:t>Archive Extracted Successfully</w:t>
            </w:r>
          </w:p>
        </w:tc>
        <w:tc>
          <w:tcPr>
            <w:tcW w:w="0" w:type="auto"/>
            <w:hideMark/>
          </w:tcPr>
          <w:p w14:paraId="1C855A56"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lang w:val="en-SG"/>
              </w:rPr>
              <w:t>Screenshot or terminal log of:</w:t>
            </w:r>
            <w:r w:rsidRPr="00717B61">
              <w:rPr>
                <w:lang w:val="en-SG"/>
              </w:rPr>
              <w:br/>
              <w:t xml:space="preserve">• bunzip2 Gutenberg.tar.bz2 </w:t>
            </w:r>
            <w:r w:rsidRPr="00717B61">
              <w:rPr>
                <w:lang w:val="en-SG"/>
              </w:rPr>
              <w:br/>
              <w:t>• tar -</w:t>
            </w:r>
            <w:proofErr w:type="spellStart"/>
            <w:r w:rsidRPr="00717B61">
              <w:rPr>
                <w:lang w:val="en-SG"/>
              </w:rPr>
              <w:t>xvf</w:t>
            </w:r>
            <w:proofErr w:type="spellEnd"/>
            <w:r w:rsidRPr="00717B61">
              <w:rPr>
                <w:lang w:val="en-SG"/>
              </w:rPr>
              <w:t xml:space="preserve"> Gutenberg.tar</w:t>
            </w:r>
          </w:p>
        </w:tc>
      </w:tr>
      <w:tr w:rsidR="00717B61" w:rsidRPr="00717B61" w14:paraId="54F46C20" w14:textId="77777777" w:rsidTr="1D0D999B">
        <w:tc>
          <w:tcPr>
            <w:cnfStyle w:val="001000000000" w:firstRow="0" w:lastRow="0" w:firstColumn="1" w:lastColumn="0" w:oddVBand="0" w:evenVBand="0" w:oddHBand="0" w:evenHBand="0" w:firstRowFirstColumn="0" w:firstRowLastColumn="0" w:lastRowFirstColumn="0" w:lastRowLastColumn="0"/>
            <w:tcW w:w="0" w:type="auto"/>
            <w:hideMark/>
          </w:tcPr>
          <w:p w14:paraId="3EE040E0"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2</w:t>
            </w:r>
          </w:p>
        </w:tc>
        <w:tc>
          <w:tcPr>
            <w:tcW w:w="0" w:type="auto"/>
            <w:hideMark/>
          </w:tcPr>
          <w:p w14:paraId="3C25B781"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b/>
                <w:bCs/>
                <w:lang w:val="en-SG"/>
              </w:rPr>
              <w:t>File Listing of Extracted Directory</w:t>
            </w:r>
          </w:p>
        </w:tc>
        <w:tc>
          <w:tcPr>
            <w:tcW w:w="0" w:type="auto"/>
            <w:hideMark/>
          </w:tcPr>
          <w:p w14:paraId="0DFD9972"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lang w:val="en-SG"/>
              </w:rPr>
              <w:t>Output of ls -l or tree structure showing contents of extracted files (confirming successful extraction).</w:t>
            </w:r>
          </w:p>
        </w:tc>
      </w:tr>
      <w:tr w:rsidR="00717B61" w:rsidRPr="00717B61" w14:paraId="477B89F3" w14:textId="77777777" w:rsidTr="1D0D9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4ECEE"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3</w:t>
            </w:r>
          </w:p>
        </w:tc>
        <w:tc>
          <w:tcPr>
            <w:tcW w:w="0" w:type="auto"/>
            <w:hideMark/>
          </w:tcPr>
          <w:p w14:paraId="4C62301D"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b/>
                <w:bCs/>
                <w:lang w:val="en-SG"/>
              </w:rPr>
              <w:t>Filename Search Demonstrated</w:t>
            </w:r>
          </w:p>
        </w:tc>
        <w:tc>
          <w:tcPr>
            <w:tcW w:w="0" w:type="auto"/>
            <w:hideMark/>
          </w:tcPr>
          <w:p w14:paraId="6DDCB794"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lang w:val="en-SG"/>
              </w:rPr>
              <w:t xml:space="preserve">Command and result for: </w:t>
            </w:r>
            <w:r w:rsidRPr="00717B61">
              <w:rPr>
                <w:lang w:val="en-SG"/>
              </w:rPr>
              <w:br/>
              <w:t xml:space="preserve">• </w:t>
            </w:r>
            <w:proofErr w:type="gramStart"/>
            <w:r w:rsidRPr="00717B61">
              <w:rPr>
                <w:lang w:val="en-SG"/>
              </w:rPr>
              <w:t>find .</w:t>
            </w:r>
            <w:proofErr w:type="gramEnd"/>
            <w:r w:rsidRPr="00717B61">
              <w:rPr>
                <w:lang w:val="en-SG"/>
              </w:rPr>
              <w:t xml:space="preserve"> -name "*.txt" or similar extension-based search</w:t>
            </w:r>
          </w:p>
        </w:tc>
      </w:tr>
      <w:tr w:rsidR="00717B61" w:rsidRPr="00717B61" w14:paraId="63750E9A" w14:textId="77777777" w:rsidTr="1D0D999B">
        <w:tc>
          <w:tcPr>
            <w:cnfStyle w:val="001000000000" w:firstRow="0" w:lastRow="0" w:firstColumn="1" w:lastColumn="0" w:oddVBand="0" w:evenVBand="0" w:oddHBand="0" w:evenHBand="0" w:firstRowFirstColumn="0" w:firstRowLastColumn="0" w:lastRowFirstColumn="0" w:lastRowLastColumn="0"/>
            <w:tcW w:w="0" w:type="auto"/>
            <w:hideMark/>
          </w:tcPr>
          <w:p w14:paraId="6967F961"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4</w:t>
            </w:r>
          </w:p>
        </w:tc>
        <w:tc>
          <w:tcPr>
            <w:tcW w:w="0" w:type="auto"/>
            <w:hideMark/>
          </w:tcPr>
          <w:p w14:paraId="54D6F0BA"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b/>
                <w:bCs/>
                <w:lang w:val="en-SG"/>
              </w:rPr>
              <w:t>Text Search via Grep</w:t>
            </w:r>
          </w:p>
        </w:tc>
        <w:tc>
          <w:tcPr>
            <w:tcW w:w="0" w:type="auto"/>
            <w:hideMark/>
          </w:tcPr>
          <w:p w14:paraId="54DDFE63"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lang w:val="en-SG"/>
              </w:rPr>
              <w:t xml:space="preserve">Output and command used for: </w:t>
            </w:r>
            <w:r w:rsidRPr="00717B61">
              <w:rPr>
                <w:lang w:val="en-SG"/>
              </w:rPr>
              <w:br/>
              <w:t>• grep -r "</w:t>
            </w:r>
            <w:proofErr w:type="spellStart"/>
            <w:r w:rsidRPr="00717B61">
              <w:rPr>
                <w:lang w:val="en-SG"/>
              </w:rPr>
              <w:t>verdigris</w:t>
            </w:r>
            <w:proofErr w:type="spellEnd"/>
            <w:proofErr w:type="gramStart"/>
            <w:r w:rsidRPr="00717B61">
              <w:rPr>
                <w:lang w:val="en-SG"/>
              </w:rPr>
              <w:t>" .</w:t>
            </w:r>
            <w:proofErr w:type="gramEnd"/>
            <w:r w:rsidRPr="00717B61">
              <w:rPr>
                <w:lang w:val="en-SG"/>
              </w:rPr>
              <w:t xml:space="preserve"> or equivalent</w:t>
            </w:r>
          </w:p>
        </w:tc>
      </w:tr>
      <w:tr w:rsidR="00717B61" w:rsidRPr="00717B61" w14:paraId="646D5503" w14:textId="77777777" w:rsidTr="1D0D9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E26B4"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5</w:t>
            </w:r>
          </w:p>
        </w:tc>
        <w:tc>
          <w:tcPr>
            <w:tcW w:w="0" w:type="auto"/>
            <w:hideMark/>
          </w:tcPr>
          <w:p w14:paraId="45DF8B6D"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b/>
                <w:bCs/>
                <w:lang w:val="en-SG"/>
              </w:rPr>
              <w:t>Contextual Text Search</w:t>
            </w:r>
          </w:p>
        </w:tc>
        <w:tc>
          <w:tcPr>
            <w:tcW w:w="0" w:type="auto"/>
            <w:hideMark/>
          </w:tcPr>
          <w:p w14:paraId="2BF4ABBE" w14:textId="77777777" w:rsidR="00717B61" w:rsidRPr="00717B61" w:rsidRDefault="1D0D999B" w:rsidP="1D0D999B">
            <w:pPr>
              <w:pStyle w:val="NoSpacing"/>
              <w:cnfStyle w:val="000000100000" w:firstRow="0" w:lastRow="0" w:firstColumn="0" w:lastColumn="0" w:oddVBand="0" w:evenVBand="0" w:oddHBand="1" w:evenHBand="0" w:firstRowFirstColumn="0" w:firstRowLastColumn="0" w:lastRowFirstColumn="0" w:lastRowLastColumn="0"/>
            </w:pPr>
            <w:r w:rsidRPr="1D0D999B">
              <w:t>Output of grep -r -C 3 "Next day there was a surprise for Jack</w:t>
            </w:r>
            <w:proofErr w:type="gramStart"/>
            <w:r w:rsidRPr="1D0D999B">
              <w:t>" .</w:t>
            </w:r>
            <w:proofErr w:type="gramEnd"/>
            <w:r w:rsidRPr="1D0D999B">
              <w:t xml:space="preserve"> showing the following word</w:t>
            </w:r>
          </w:p>
        </w:tc>
      </w:tr>
      <w:tr w:rsidR="00717B61" w:rsidRPr="00717B61" w14:paraId="10BA4A10" w14:textId="77777777" w:rsidTr="1D0D999B">
        <w:tc>
          <w:tcPr>
            <w:cnfStyle w:val="001000000000" w:firstRow="0" w:lastRow="0" w:firstColumn="1" w:lastColumn="0" w:oddVBand="0" w:evenVBand="0" w:oddHBand="0" w:evenHBand="0" w:firstRowFirstColumn="0" w:firstRowLastColumn="0" w:lastRowFirstColumn="0" w:lastRowLastColumn="0"/>
            <w:tcW w:w="0" w:type="auto"/>
            <w:hideMark/>
          </w:tcPr>
          <w:p w14:paraId="51634EBF"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6</w:t>
            </w:r>
          </w:p>
        </w:tc>
        <w:tc>
          <w:tcPr>
            <w:tcW w:w="0" w:type="auto"/>
            <w:hideMark/>
          </w:tcPr>
          <w:p w14:paraId="69D0DC7C"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b/>
                <w:bCs/>
                <w:lang w:val="en-SG"/>
              </w:rPr>
              <w:t>Date-Based File Searches</w:t>
            </w:r>
          </w:p>
        </w:tc>
        <w:tc>
          <w:tcPr>
            <w:tcW w:w="0" w:type="auto"/>
            <w:hideMark/>
          </w:tcPr>
          <w:p w14:paraId="0CA77EDB"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lang w:val="en-SG"/>
              </w:rPr>
              <w:t xml:space="preserve">Outputs and commands for: </w:t>
            </w:r>
            <w:r w:rsidRPr="00717B61">
              <w:rPr>
                <w:lang w:val="en-SG"/>
              </w:rPr>
              <w:br/>
              <w:t>• 3rd oldest file: `find ... -</w:t>
            </w:r>
            <w:proofErr w:type="spellStart"/>
            <w:r w:rsidRPr="00717B61">
              <w:rPr>
                <w:lang w:val="en-SG"/>
              </w:rPr>
              <w:t>printf</w:t>
            </w:r>
            <w:proofErr w:type="spellEnd"/>
            <w:r w:rsidRPr="00717B61">
              <w:rPr>
                <w:lang w:val="en-SG"/>
              </w:rPr>
              <w:t xml:space="preserve"> '%T+ %p\n'</w:t>
            </w:r>
          </w:p>
        </w:tc>
      </w:tr>
      <w:tr w:rsidR="00717B61" w:rsidRPr="00717B61" w14:paraId="24114040" w14:textId="77777777" w:rsidTr="1D0D9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80B9F"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7</w:t>
            </w:r>
          </w:p>
        </w:tc>
        <w:tc>
          <w:tcPr>
            <w:tcW w:w="0" w:type="auto"/>
            <w:hideMark/>
          </w:tcPr>
          <w:p w14:paraId="10A2BB5D"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b/>
                <w:bCs/>
                <w:lang w:val="en-SG"/>
              </w:rPr>
              <w:t>Size-Based File Searches</w:t>
            </w:r>
          </w:p>
        </w:tc>
        <w:tc>
          <w:tcPr>
            <w:tcW w:w="0" w:type="auto"/>
            <w:hideMark/>
          </w:tcPr>
          <w:p w14:paraId="4DFAA824"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lang w:val="en-SG"/>
              </w:rPr>
              <w:t xml:space="preserve">Output of: </w:t>
            </w:r>
            <w:r w:rsidRPr="00717B61">
              <w:rPr>
                <w:lang w:val="en-SG"/>
              </w:rPr>
              <w:br/>
              <w:t xml:space="preserve">• </w:t>
            </w:r>
            <w:proofErr w:type="gramStart"/>
            <w:r w:rsidRPr="00717B61">
              <w:rPr>
                <w:lang w:val="en-SG"/>
              </w:rPr>
              <w:t>find .</w:t>
            </w:r>
            <w:proofErr w:type="gramEnd"/>
            <w:r w:rsidRPr="00717B61">
              <w:rPr>
                <w:lang w:val="en-SG"/>
              </w:rPr>
              <w:t xml:space="preserve"> -type f -size 255258c -exec ls -</w:t>
            </w:r>
            <w:proofErr w:type="spellStart"/>
            <w:r w:rsidRPr="00717B61">
              <w:rPr>
                <w:lang w:val="en-SG"/>
              </w:rPr>
              <w:t>lh</w:t>
            </w:r>
            <w:proofErr w:type="spellEnd"/>
            <w:r w:rsidRPr="00717B61">
              <w:rPr>
                <w:lang w:val="en-SG"/>
              </w:rPr>
              <w:t xml:space="preserve"> {} \; (or similar) </w:t>
            </w:r>
            <w:r w:rsidRPr="00717B61">
              <w:rPr>
                <w:lang w:val="en-SG"/>
              </w:rPr>
              <w:br/>
              <w:t>• Search for files +512k in size</w:t>
            </w:r>
          </w:p>
        </w:tc>
      </w:tr>
      <w:tr w:rsidR="00717B61" w:rsidRPr="00717B61" w14:paraId="12ECE1B7" w14:textId="77777777" w:rsidTr="1D0D999B">
        <w:tc>
          <w:tcPr>
            <w:cnfStyle w:val="001000000000" w:firstRow="0" w:lastRow="0" w:firstColumn="1" w:lastColumn="0" w:oddVBand="0" w:evenVBand="0" w:oddHBand="0" w:evenHBand="0" w:firstRowFirstColumn="0" w:firstRowLastColumn="0" w:lastRowFirstColumn="0" w:lastRowLastColumn="0"/>
            <w:tcW w:w="0" w:type="auto"/>
            <w:hideMark/>
          </w:tcPr>
          <w:p w14:paraId="44DAA28E"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8</w:t>
            </w:r>
          </w:p>
        </w:tc>
        <w:tc>
          <w:tcPr>
            <w:tcW w:w="0" w:type="auto"/>
            <w:hideMark/>
          </w:tcPr>
          <w:p w14:paraId="129AEA1F"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b/>
                <w:bCs/>
                <w:lang w:val="en-SG"/>
              </w:rPr>
              <w:t>Largest Files Found</w:t>
            </w:r>
          </w:p>
        </w:tc>
        <w:tc>
          <w:tcPr>
            <w:tcW w:w="0" w:type="auto"/>
            <w:hideMark/>
          </w:tcPr>
          <w:p w14:paraId="5C145424"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lang w:val="en-SG"/>
              </w:rPr>
              <w:t xml:space="preserve">Output of: </w:t>
            </w:r>
            <w:r w:rsidRPr="00717B61">
              <w:rPr>
                <w:lang w:val="en-SG"/>
              </w:rPr>
              <w:br/>
              <w:t>• `du -</w:t>
            </w:r>
            <w:proofErr w:type="gramStart"/>
            <w:r w:rsidRPr="00717B61">
              <w:rPr>
                <w:lang w:val="en-SG"/>
              </w:rPr>
              <w:t>a .</w:t>
            </w:r>
            <w:proofErr w:type="gramEnd"/>
          </w:p>
        </w:tc>
      </w:tr>
      <w:tr w:rsidR="00717B61" w:rsidRPr="00717B61" w14:paraId="5525C236" w14:textId="77777777" w:rsidTr="1D0D9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BEDE4"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9</w:t>
            </w:r>
          </w:p>
        </w:tc>
        <w:tc>
          <w:tcPr>
            <w:tcW w:w="0" w:type="auto"/>
            <w:hideMark/>
          </w:tcPr>
          <w:p w14:paraId="0D021774"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b/>
                <w:bCs/>
                <w:lang w:val="en-SG"/>
              </w:rPr>
              <w:t>Text Frequency Analysis Performed</w:t>
            </w:r>
          </w:p>
        </w:tc>
        <w:tc>
          <w:tcPr>
            <w:tcW w:w="0" w:type="auto"/>
            <w:hideMark/>
          </w:tcPr>
          <w:p w14:paraId="244A6587" w14:textId="77777777" w:rsidR="00717B61" w:rsidRPr="00717B61" w:rsidRDefault="00717B61" w:rsidP="00717B61">
            <w:pPr>
              <w:pStyle w:val="NoSpacing"/>
              <w:cnfStyle w:val="000000100000" w:firstRow="0" w:lastRow="0" w:firstColumn="0" w:lastColumn="0" w:oddVBand="0" w:evenVBand="0" w:oddHBand="1" w:evenHBand="0" w:firstRowFirstColumn="0" w:firstRowLastColumn="0" w:lastRowFirstColumn="0" w:lastRowLastColumn="0"/>
              <w:rPr>
                <w:lang w:val="en-SG"/>
              </w:rPr>
            </w:pPr>
            <w:r w:rsidRPr="00717B61">
              <w:rPr>
                <w:lang w:val="en-SG"/>
              </w:rPr>
              <w:t>Output of:</w:t>
            </w:r>
            <w:r w:rsidRPr="00717B61">
              <w:rPr>
                <w:lang w:val="en-SG"/>
              </w:rPr>
              <w:br/>
              <w:t>• `</w:t>
            </w:r>
            <w:proofErr w:type="spellStart"/>
            <w:r w:rsidRPr="00717B61">
              <w:rPr>
                <w:lang w:val="en-SG"/>
              </w:rPr>
              <w:t>sed</w:t>
            </w:r>
            <w:proofErr w:type="spellEnd"/>
            <w:r w:rsidRPr="00717B61">
              <w:rPr>
                <w:lang w:val="en-SG"/>
              </w:rPr>
              <w:t xml:space="preserve"> -e 's/\s/\n/g' &lt; file.txt</w:t>
            </w:r>
          </w:p>
        </w:tc>
      </w:tr>
      <w:tr w:rsidR="00717B61" w:rsidRPr="00717B61" w14:paraId="6F3F911F" w14:textId="77777777" w:rsidTr="1D0D999B">
        <w:tc>
          <w:tcPr>
            <w:cnfStyle w:val="001000000000" w:firstRow="0" w:lastRow="0" w:firstColumn="1" w:lastColumn="0" w:oddVBand="0" w:evenVBand="0" w:oddHBand="0" w:evenHBand="0" w:firstRowFirstColumn="0" w:firstRowLastColumn="0" w:lastRowFirstColumn="0" w:lastRowLastColumn="0"/>
            <w:tcW w:w="0" w:type="auto"/>
            <w:hideMark/>
          </w:tcPr>
          <w:p w14:paraId="2498671D" w14:textId="77777777" w:rsidR="00717B61" w:rsidRPr="00717B61" w:rsidRDefault="00717B61" w:rsidP="00717B61">
            <w:pPr>
              <w:pStyle w:val="NoSpacing"/>
              <w:rPr>
                <w:lang w:val="en-SG"/>
              </w:rPr>
            </w:pPr>
            <w:r w:rsidRPr="00717B61">
              <w:rPr>
                <w:rFonts w:ascii="Segoe UI Emoji" w:hAnsi="Segoe UI Emoji" w:cs="Segoe UI Emoji"/>
                <w:lang w:val="en-SG"/>
              </w:rPr>
              <w:t>✅</w:t>
            </w:r>
            <w:r w:rsidRPr="00717B61">
              <w:rPr>
                <w:lang w:val="en-SG"/>
              </w:rPr>
              <w:t xml:space="preserve"> 10</w:t>
            </w:r>
          </w:p>
        </w:tc>
        <w:tc>
          <w:tcPr>
            <w:tcW w:w="0" w:type="auto"/>
            <w:hideMark/>
          </w:tcPr>
          <w:p w14:paraId="05B880AE"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b/>
                <w:bCs/>
                <w:lang w:val="en-SG"/>
              </w:rPr>
              <w:t>Answers to Questions Provided</w:t>
            </w:r>
          </w:p>
        </w:tc>
        <w:tc>
          <w:tcPr>
            <w:tcW w:w="0" w:type="auto"/>
            <w:hideMark/>
          </w:tcPr>
          <w:p w14:paraId="122D4F15" w14:textId="77777777" w:rsidR="00717B61" w:rsidRPr="00717B61" w:rsidRDefault="00717B61" w:rsidP="00717B61">
            <w:pPr>
              <w:pStyle w:val="NoSpacing"/>
              <w:cnfStyle w:val="000000000000" w:firstRow="0" w:lastRow="0" w:firstColumn="0" w:lastColumn="0" w:oddVBand="0" w:evenVBand="0" w:oddHBand="0" w:evenHBand="0" w:firstRowFirstColumn="0" w:firstRowLastColumn="0" w:lastRowFirstColumn="0" w:lastRowLastColumn="0"/>
              <w:rPr>
                <w:lang w:val="en-SG"/>
              </w:rPr>
            </w:pPr>
            <w:r w:rsidRPr="00717B61">
              <w:rPr>
                <w:lang w:val="en-SG"/>
              </w:rPr>
              <w:t xml:space="preserve">All 5 questions answered: </w:t>
            </w:r>
            <w:r w:rsidRPr="00717B61">
              <w:rPr>
                <w:lang w:val="en-SG"/>
              </w:rPr>
              <w:br/>
              <w:t>• "</w:t>
            </w:r>
            <w:proofErr w:type="spellStart"/>
            <w:r w:rsidRPr="00717B61">
              <w:rPr>
                <w:lang w:val="en-SG"/>
              </w:rPr>
              <w:t>verdigris</w:t>
            </w:r>
            <w:proofErr w:type="spellEnd"/>
            <w:r w:rsidRPr="00717B61">
              <w:rPr>
                <w:lang w:val="en-SG"/>
              </w:rPr>
              <w:t xml:space="preserve">" count </w:t>
            </w:r>
            <w:r w:rsidRPr="00717B61">
              <w:rPr>
                <w:lang w:val="en-SG"/>
              </w:rPr>
              <w:br/>
              <w:t xml:space="preserve">• Author surname of 1107.txt </w:t>
            </w:r>
            <w:r w:rsidRPr="00717B61">
              <w:rPr>
                <w:lang w:val="en-SG"/>
              </w:rPr>
              <w:br/>
              <w:t xml:space="preserve">• Author of file that is 255258 bytes </w:t>
            </w:r>
            <w:r w:rsidRPr="00717B61">
              <w:rPr>
                <w:lang w:val="en-SG"/>
              </w:rPr>
              <w:br/>
              <w:t xml:space="preserve">• 3rd oldest file by creation date </w:t>
            </w:r>
            <w:r w:rsidRPr="00717B61">
              <w:rPr>
                <w:lang w:val="en-SG"/>
              </w:rPr>
              <w:br/>
              <w:t>• Word following "Next day there was a surprise for Jack"</w:t>
            </w:r>
          </w:p>
        </w:tc>
      </w:tr>
    </w:tbl>
    <w:p w14:paraId="74AF50D0" w14:textId="4AF70E09" w:rsidR="00717B61" w:rsidRPr="00717B61" w:rsidRDefault="00717B61" w:rsidP="00717B61">
      <w:pPr>
        <w:pStyle w:val="NoSpacing"/>
        <w:rPr>
          <w:lang w:val="en-SG"/>
        </w:rPr>
      </w:pPr>
    </w:p>
    <w:p w14:paraId="04BC33D4" w14:textId="77777777" w:rsidR="00717B61" w:rsidRPr="00717B61" w:rsidRDefault="00717B61" w:rsidP="00717B61">
      <w:pPr>
        <w:pStyle w:val="NoSpacing"/>
        <w:rPr>
          <w:b/>
          <w:bCs/>
          <w:lang w:val="en-SG"/>
        </w:rPr>
      </w:pPr>
      <w:r w:rsidRPr="00717B61">
        <w:rPr>
          <w:rFonts w:ascii="Segoe UI Emoji" w:hAnsi="Segoe UI Emoji" w:cs="Segoe UI Emoji"/>
          <w:b/>
          <w:bCs/>
          <w:lang w:val="en-SG"/>
        </w:rPr>
        <w:t>📝</w:t>
      </w:r>
      <w:r w:rsidRPr="00717B61">
        <w:rPr>
          <w:b/>
          <w:bCs/>
          <w:lang w:val="en-SG"/>
        </w:rPr>
        <w:t xml:space="preserve"> Suggested Submission Format</w:t>
      </w:r>
    </w:p>
    <w:p w14:paraId="431CEDA9" w14:textId="77777777" w:rsidR="00717B61" w:rsidRPr="00717B61" w:rsidRDefault="00717B61" w:rsidP="00717B61">
      <w:pPr>
        <w:pStyle w:val="NoSpacing"/>
        <w:numPr>
          <w:ilvl w:val="0"/>
          <w:numId w:val="1"/>
        </w:numPr>
        <w:rPr>
          <w:lang w:val="en-SG"/>
        </w:rPr>
      </w:pPr>
      <w:r w:rsidRPr="00717B61">
        <w:rPr>
          <w:lang w:val="en-SG"/>
        </w:rPr>
        <w:t>.zip file containing:</w:t>
      </w:r>
    </w:p>
    <w:p w14:paraId="47D6353A" w14:textId="77777777" w:rsidR="00717B61" w:rsidRPr="00717B61" w:rsidRDefault="00717B61" w:rsidP="00717B61">
      <w:pPr>
        <w:pStyle w:val="NoSpacing"/>
        <w:numPr>
          <w:ilvl w:val="1"/>
          <w:numId w:val="1"/>
        </w:numPr>
        <w:rPr>
          <w:lang w:val="en-SG"/>
        </w:rPr>
      </w:pPr>
      <w:r w:rsidRPr="00717B61">
        <w:rPr>
          <w:lang w:val="en-SG"/>
        </w:rPr>
        <w:t>Screenshot or .txt log of terminal outputs</w:t>
      </w:r>
    </w:p>
    <w:p w14:paraId="7FC4BAD2" w14:textId="77777777" w:rsidR="00717B61" w:rsidRPr="00717B61" w:rsidRDefault="00717B61" w:rsidP="00717B61">
      <w:pPr>
        <w:pStyle w:val="NoSpacing"/>
        <w:numPr>
          <w:ilvl w:val="1"/>
          <w:numId w:val="1"/>
        </w:numPr>
        <w:rPr>
          <w:lang w:val="en-SG"/>
        </w:rPr>
      </w:pPr>
      <w:r w:rsidRPr="00717B61">
        <w:rPr>
          <w:lang w:val="en-SG"/>
        </w:rPr>
        <w:t>A file named answers.txt or lab_responses.md with answers to the 5 spoiler questions</w:t>
      </w:r>
    </w:p>
    <w:p w14:paraId="394018CE" w14:textId="77777777" w:rsidR="00717B61" w:rsidRPr="00717B61" w:rsidRDefault="00717B61" w:rsidP="00717B61">
      <w:pPr>
        <w:pStyle w:val="NoSpacing"/>
        <w:numPr>
          <w:ilvl w:val="1"/>
          <w:numId w:val="1"/>
        </w:numPr>
        <w:rPr>
          <w:lang w:val="en-SG"/>
        </w:rPr>
      </w:pPr>
      <w:r w:rsidRPr="00717B61">
        <w:rPr>
          <w:lang w:val="en-SG"/>
        </w:rPr>
        <w:t>Optional: .</w:t>
      </w:r>
      <w:proofErr w:type="spellStart"/>
      <w:r w:rsidRPr="00717B61">
        <w:rPr>
          <w:lang w:val="en-SG"/>
        </w:rPr>
        <w:t>sh</w:t>
      </w:r>
      <w:proofErr w:type="spellEnd"/>
      <w:r w:rsidRPr="00717B61">
        <w:rPr>
          <w:lang w:val="en-SG"/>
        </w:rPr>
        <w:t xml:space="preserve"> file with all search commands used</w:t>
      </w:r>
    </w:p>
    <w:p w14:paraId="1FD95A13" w14:textId="77777777" w:rsidR="00717B61" w:rsidRDefault="00717B61" w:rsidP="00717B61">
      <w:pPr>
        <w:pStyle w:val="NoSpacing"/>
      </w:pPr>
    </w:p>
    <w:sectPr w:rsidR="00717B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112CE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5911A8"/>
    <w:multiLevelType w:val="multilevel"/>
    <w:tmpl w:val="4004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14191">
    <w:abstractNumId w:val="9"/>
  </w:num>
  <w:num w:numId="2" w16cid:durableId="1482574232">
    <w:abstractNumId w:val="0"/>
  </w:num>
  <w:num w:numId="3" w16cid:durableId="1811091852">
    <w:abstractNumId w:val="5"/>
  </w:num>
  <w:num w:numId="4" w16cid:durableId="1829517529">
    <w:abstractNumId w:val="6"/>
  </w:num>
  <w:num w:numId="5" w16cid:durableId="2015916598">
    <w:abstractNumId w:val="1"/>
  </w:num>
  <w:num w:numId="6" w16cid:durableId="2079396490">
    <w:abstractNumId w:val="8"/>
  </w:num>
  <w:num w:numId="7" w16cid:durableId="234585052">
    <w:abstractNumId w:val="3"/>
  </w:num>
  <w:num w:numId="8" w16cid:durableId="313604602">
    <w:abstractNumId w:val="7"/>
  </w:num>
  <w:num w:numId="9" w16cid:durableId="724910499">
    <w:abstractNumId w:val="2"/>
  </w:num>
  <w:num w:numId="10" w16cid:durableId="96870759">
    <w:abstractNumId w:val="4"/>
  </w:num>
  <w:num w:numId="11" w16cid:durableId="11261259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5D6"/>
    <w:rsid w:val="00287764"/>
    <w:rsid w:val="0029639D"/>
    <w:rsid w:val="00326F90"/>
    <w:rsid w:val="00486B88"/>
    <w:rsid w:val="00497526"/>
    <w:rsid w:val="004C0113"/>
    <w:rsid w:val="006D35ED"/>
    <w:rsid w:val="00717B61"/>
    <w:rsid w:val="00A96583"/>
    <w:rsid w:val="00AA1D8D"/>
    <w:rsid w:val="00B408C5"/>
    <w:rsid w:val="00B47730"/>
    <w:rsid w:val="00CB0664"/>
    <w:rsid w:val="00FC693F"/>
    <w:rsid w:val="1D0D9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8AAF7"/>
  <w14:defaultImageDpi w14:val="300"/>
  <w15:docId w15:val="{ADCCAE85-60D8-477E-A698-163B0986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17B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EB472FEDF87E4584FF8A19FB38EA47" ma:contentTypeVersion="16" ma:contentTypeDescription="Create a new document." ma:contentTypeScope="" ma:versionID="91453af991bf6df50b3a16db5283802c">
  <xsd:schema xmlns:xsd="http://www.w3.org/2001/XMLSchema" xmlns:xs="http://www.w3.org/2001/XMLSchema" xmlns:p="http://schemas.microsoft.com/office/2006/metadata/properties" xmlns:ns2="50007fc0-e49d-49a5-91b0-5cf779205c66" xmlns:ns3="bc898204-5af5-4adf-861e-8f622e6eb810" targetNamespace="http://schemas.microsoft.com/office/2006/metadata/properties" ma:root="true" ma:fieldsID="ac6eae8919cfd2e72c19e78d8cf2d9e2" ns2:_="" ns3:_="">
    <xsd:import namespace="50007fc0-e49d-49a5-91b0-5cf779205c66"/>
    <xsd:import namespace="bc898204-5af5-4adf-861e-8f622e6eb8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07fc0-e49d-49a5-91b0-5cf779205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74bc8fa-4ac5-4efa-9c77-64e9c50a25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898204-5af5-4adf-861e-8f622e6eb8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25d7e2-8ff3-4b22-9e00-a7e18f5fd45a}" ma:internalName="TaxCatchAll" ma:showField="CatchAllData" ma:web="bc898204-5af5-4adf-861e-8f622e6eb81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007fc0-e49d-49a5-91b0-5cf779205c66">
      <Terms xmlns="http://schemas.microsoft.com/office/infopath/2007/PartnerControls"/>
    </lcf76f155ced4ddcb4097134ff3c332f>
    <TaxCatchAll xmlns="bc898204-5af5-4adf-861e-8f622e6eb810" xsi:nil="true"/>
  </documentManagement>
</p:properties>
</file>

<file path=customXml/itemProps1.xml><?xml version="1.0" encoding="utf-8"?>
<ds:datastoreItem xmlns:ds="http://schemas.openxmlformats.org/officeDocument/2006/customXml" ds:itemID="{43A2367D-D83A-49B8-8FE9-2B2D75CA766B}">
  <ds:schemaRefs>
    <ds:schemaRef ds:uri="http://schemas.microsoft.com/sharepoint/v3/contenttype/forms"/>
  </ds:schemaRefs>
</ds:datastoreItem>
</file>

<file path=customXml/itemProps2.xml><?xml version="1.0" encoding="utf-8"?>
<ds:datastoreItem xmlns:ds="http://schemas.openxmlformats.org/officeDocument/2006/customXml" ds:itemID="{0908DF64-BD59-43E9-BA4B-F47D7FC7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07fc0-e49d-49a5-91b0-5cf779205c66"/>
    <ds:schemaRef ds:uri="bc898204-5af5-4adf-861e-8f622e6eb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1A1C6C-F782-4A4A-A031-D335C5580E69}">
  <ds:schemaRefs>
    <ds:schemaRef ds:uri="http://schemas.microsoft.com/office/2006/metadata/properties"/>
    <ds:schemaRef ds:uri="http://schemas.microsoft.com/office/infopath/2007/PartnerControls"/>
    <ds:schemaRef ds:uri="50007fc0-e49d-49a5-91b0-5cf779205c66"/>
    <ds:schemaRef ds:uri="bc898204-5af5-4adf-861e-8f622e6eb810"/>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Thassanthini Balraju</cp:lastModifiedBy>
  <cp:revision>5</cp:revision>
  <dcterms:created xsi:type="dcterms:W3CDTF">2013-12-23T23:15:00Z</dcterms:created>
  <dcterms:modified xsi:type="dcterms:W3CDTF">2026-09-13T04:19:00Z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2025-06-28T13:41:06Z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704c949c-d969-496c-b44f-943310ab339d</vt:lpwstr>
  </property>
  <property fmtid="{D5CDD505-2E9C-101B-9397-08002B2CF9AE}" pid="7" name="MSIP_Label_defa4170-0d19-0005-0004-bc88714345d2_ActionId">
    <vt:lpwstr>1f48ca39-f5f0-4211-a2e7-17b4764d91fb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0x0101003CEB472FEDF87E4584FF8A19FB38EA47</vt:lpwstr>
  </property>
  <property fmtid="{D5CDD505-2E9C-101B-9397-08002B2CF9AE}" pid="11" name="MediaServiceImageTags">
    <vt:lpwstr/>
  </property>
</Properties>
</file>