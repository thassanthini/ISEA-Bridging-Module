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FFD61" w14:textId="36AC6FDB" w:rsidR="00330ACE" w:rsidRDefault="5E5E9B5A">
      <w:pPr>
        <w:pStyle w:val="Title"/>
      </w:pPr>
      <w:r>
        <w:t>1b-2 Linux File Permissions and Group Access Control</w:t>
      </w:r>
    </w:p>
    <w:p w14:paraId="2468360D" w14:textId="77777777" w:rsidR="00330ACE" w:rsidRDefault="00EA4152">
      <w:pPr>
        <w:pStyle w:val="Heading1"/>
      </w:pPr>
      <w:r>
        <w:t>Class Activity Overview</w:t>
      </w:r>
    </w:p>
    <w:p w14:paraId="4CEE52F5" w14:textId="77777777" w:rsidR="00330ACE" w:rsidRDefault="00EA4152">
      <w:r>
        <w:t>This lab focuses on secure file permission and user group management in Linux. Students will create users, assign group permissions, and test access control settings for different user scenarios. This is a foundational skill for managing secure multi-user systems.</w:t>
      </w:r>
    </w:p>
    <w:p w14:paraId="6DF170B8" w14:textId="77777777" w:rsidR="00330ACE" w:rsidRDefault="00EA4152">
      <w:pPr>
        <w:pStyle w:val="Heading1"/>
      </w:pPr>
      <w:r>
        <w:t>Learning Objectives</w:t>
      </w:r>
    </w:p>
    <w:p w14:paraId="627E3C60" w14:textId="77777777" w:rsidR="00330ACE" w:rsidRDefault="00EA4152">
      <w:pPr>
        <w:pStyle w:val="ListBullet"/>
      </w:pPr>
      <w:r>
        <w:t>- Create users and user groups in a Linux system.</w:t>
      </w:r>
    </w:p>
    <w:p w14:paraId="1FDF20B2" w14:textId="77777777" w:rsidR="00330ACE" w:rsidRDefault="00EA4152">
      <w:pPr>
        <w:pStyle w:val="ListBullet"/>
      </w:pPr>
      <w:r>
        <w:t xml:space="preserve">- Configure file and directory permissions using </w:t>
      </w:r>
      <w:proofErr w:type="spellStart"/>
      <w:r>
        <w:t>chmod</w:t>
      </w:r>
      <w:proofErr w:type="spellEnd"/>
      <w:r>
        <w:t xml:space="preserve">, </w:t>
      </w:r>
      <w:proofErr w:type="spellStart"/>
      <w:r>
        <w:t>chown</w:t>
      </w:r>
      <w:proofErr w:type="spellEnd"/>
      <w:r>
        <w:t xml:space="preserve">, and </w:t>
      </w:r>
      <w:proofErr w:type="spellStart"/>
      <w:r>
        <w:t>chgrp</w:t>
      </w:r>
      <w:proofErr w:type="spellEnd"/>
      <w:r>
        <w:t>.</w:t>
      </w:r>
    </w:p>
    <w:p w14:paraId="4DF5FCC4" w14:textId="77777777" w:rsidR="00330ACE" w:rsidRDefault="00EA4152">
      <w:pPr>
        <w:pStyle w:val="ListBullet"/>
      </w:pPr>
      <w:r>
        <w:t>- Understand the use of group ownership to manage access.</w:t>
      </w:r>
    </w:p>
    <w:p w14:paraId="70EEDC91" w14:textId="77777777" w:rsidR="00330ACE" w:rsidRDefault="00EA4152">
      <w:pPr>
        <w:pStyle w:val="ListBullet"/>
      </w:pPr>
      <w:r>
        <w:t xml:space="preserve">- Apply and test file permissions for </w:t>
      </w:r>
      <w:proofErr w:type="gramStart"/>
      <w:r>
        <w:t>read</w:t>
      </w:r>
      <w:proofErr w:type="gramEnd"/>
      <w:r>
        <w:t xml:space="preserve">, </w:t>
      </w:r>
      <w:proofErr w:type="gramStart"/>
      <w:r>
        <w:t>write, execute</w:t>
      </w:r>
      <w:proofErr w:type="gramEnd"/>
      <w:r>
        <w:t xml:space="preserve"> scenarios.</w:t>
      </w:r>
    </w:p>
    <w:p w14:paraId="1690A010" w14:textId="77777777" w:rsidR="00330ACE" w:rsidRDefault="00EA4152">
      <w:pPr>
        <w:pStyle w:val="ListBullet"/>
      </w:pPr>
      <w:r>
        <w:t xml:space="preserve">- Use commands such as </w:t>
      </w:r>
      <w:proofErr w:type="spellStart"/>
      <w:r>
        <w:t>su</w:t>
      </w:r>
      <w:proofErr w:type="spellEnd"/>
      <w:r>
        <w:t xml:space="preserve">, </w:t>
      </w:r>
      <w:proofErr w:type="spellStart"/>
      <w:r>
        <w:t>whoami</w:t>
      </w:r>
      <w:proofErr w:type="spellEnd"/>
      <w:r>
        <w:t>, and ls -l to verify permissions.</w:t>
      </w:r>
    </w:p>
    <w:p w14:paraId="4559432E" w14:textId="77777777" w:rsidR="00330ACE" w:rsidRDefault="00EA4152">
      <w:pPr>
        <w:pStyle w:val="ListBullet"/>
      </w:pPr>
      <w:r>
        <w:t xml:space="preserve">- Demonstrate understanding of </w:t>
      </w:r>
      <w:proofErr w:type="spellStart"/>
      <w:r>
        <w:t>sudoers</w:t>
      </w:r>
      <w:proofErr w:type="spellEnd"/>
      <w:r>
        <w:t xml:space="preserve"> privileges and how to assign them securely.</w:t>
      </w:r>
    </w:p>
    <w:p w14:paraId="0C730C7D" w14:textId="77777777" w:rsidR="00330ACE" w:rsidRDefault="00EA4152">
      <w:pPr>
        <w:pStyle w:val="Heading1"/>
      </w:pPr>
      <w:r>
        <w:t>Lab Setup and Instructions</w:t>
      </w:r>
    </w:p>
    <w:p w14:paraId="34B2C38B" w14:textId="77777777" w:rsidR="00330ACE" w:rsidRDefault="00EA4152">
      <w:pPr>
        <w:pStyle w:val="ListBullet"/>
      </w:pPr>
      <w:r>
        <w:t>- Create users: `</w:t>
      </w:r>
      <w:proofErr w:type="spellStart"/>
      <w:r>
        <w:t>sudo</w:t>
      </w:r>
      <w:proofErr w:type="spellEnd"/>
      <w:r>
        <w:t xml:space="preserve"> </w:t>
      </w:r>
      <w:proofErr w:type="spellStart"/>
      <w:r>
        <w:t>adduser</w:t>
      </w:r>
      <w:proofErr w:type="spellEnd"/>
      <w:r>
        <w:t xml:space="preserve"> </w:t>
      </w:r>
      <w:proofErr w:type="spellStart"/>
      <w:r>
        <w:t>alice</w:t>
      </w:r>
      <w:proofErr w:type="spellEnd"/>
      <w:r>
        <w:t>`, `</w:t>
      </w:r>
      <w:proofErr w:type="spellStart"/>
      <w:r>
        <w:t>sudo</w:t>
      </w:r>
      <w:proofErr w:type="spellEnd"/>
      <w:r>
        <w:t xml:space="preserve"> </w:t>
      </w:r>
      <w:proofErr w:type="spellStart"/>
      <w:r>
        <w:t>adduser</w:t>
      </w:r>
      <w:proofErr w:type="spellEnd"/>
      <w:r>
        <w:t xml:space="preserve"> bob`, `</w:t>
      </w:r>
      <w:proofErr w:type="spellStart"/>
      <w:r>
        <w:t>sudo</w:t>
      </w:r>
      <w:proofErr w:type="spellEnd"/>
      <w:r>
        <w:t xml:space="preserve"> </w:t>
      </w:r>
      <w:proofErr w:type="spellStart"/>
      <w:r>
        <w:t>adduser</w:t>
      </w:r>
      <w:proofErr w:type="spellEnd"/>
      <w:r>
        <w:t xml:space="preserve"> </w:t>
      </w:r>
      <w:proofErr w:type="spellStart"/>
      <w:r>
        <w:t>mallory</w:t>
      </w:r>
      <w:proofErr w:type="spellEnd"/>
      <w:r>
        <w:t>`.</w:t>
      </w:r>
    </w:p>
    <w:p w14:paraId="742AA34F" w14:textId="6A82140D" w:rsidR="007A4120" w:rsidRDefault="007A4120" w:rsidP="007A4120">
      <w:pPr>
        <w:pStyle w:val="ListBullet"/>
        <w:numPr>
          <w:ilvl w:val="0"/>
          <w:numId w:val="0"/>
        </w:numPr>
        <w:ind w:left="360"/>
      </w:pPr>
      <w:r w:rsidRPr="007A4120">
        <w:rPr>
          <w:noProof/>
        </w:rPr>
        <w:lastRenderedPageBreak/>
        <w:drawing>
          <wp:inline distT="0" distB="0" distL="0" distR="0" wp14:anchorId="1B4829AA" wp14:editId="1AF177D9">
            <wp:extent cx="5486400" cy="4992370"/>
            <wp:effectExtent l="0" t="0" r="0" b="0"/>
            <wp:docPr id="2440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406" name=""/>
                    <pic:cNvPicPr/>
                  </pic:nvPicPr>
                  <pic:blipFill>
                    <a:blip r:embed="rId8"/>
                    <a:stretch>
                      <a:fillRect/>
                    </a:stretch>
                  </pic:blipFill>
                  <pic:spPr>
                    <a:xfrm>
                      <a:off x="0" y="0"/>
                      <a:ext cx="5486400" cy="4992370"/>
                    </a:xfrm>
                    <a:prstGeom prst="rect">
                      <a:avLst/>
                    </a:prstGeom>
                  </pic:spPr>
                </pic:pic>
              </a:graphicData>
            </a:graphic>
          </wp:inline>
        </w:drawing>
      </w:r>
    </w:p>
    <w:p w14:paraId="490484CF" w14:textId="77777777" w:rsidR="00330ACE" w:rsidRDefault="00EA4152">
      <w:pPr>
        <w:pStyle w:val="ListBullet"/>
      </w:pPr>
      <w:r>
        <w:t>- Create a group: `</w:t>
      </w:r>
      <w:proofErr w:type="spellStart"/>
      <w:r>
        <w:t>sudo</w:t>
      </w:r>
      <w:proofErr w:type="spellEnd"/>
      <w:r>
        <w:t xml:space="preserve"> </w:t>
      </w:r>
      <w:proofErr w:type="spellStart"/>
      <w:r>
        <w:t>groupadd</w:t>
      </w:r>
      <w:proofErr w:type="spellEnd"/>
      <w:r>
        <w:t xml:space="preserve"> </w:t>
      </w:r>
      <w:proofErr w:type="spellStart"/>
      <w:r>
        <w:t>sharedgroup</w:t>
      </w:r>
      <w:proofErr w:type="spellEnd"/>
      <w:r>
        <w:t>`.</w:t>
      </w:r>
    </w:p>
    <w:p w14:paraId="4D67E6D2" w14:textId="21A10283" w:rsidR="00330ACE" w:rsidRDefault="5E5E9B5A">
      <w:pPr>
        <w:pStyle w:val="ListBullet"/>
      </w:pPr>
      <w:r>
        <w:t>- Create a directory: `</w:t>
      </w:r>
      <w:proofErr w:type="spellStart"/>
      <w:r>
        <w:t>sudo</w:t>
      </w:r>
      <w:proofErr w:type="spellEnd"/>
      <w:r>
        <w:t xml:space="preserve"> </w:t>
      </w:r>
      <w:proofErr w:type="spellStart"/>
      <w:r>
        <w:t>mkdir</w:t>
      </w:r>
      <w:proofErr w:type="spellEnd"/>
      <w:r>
        <w:t xml:space="preserve"> /home/shared`.</w:t>
      </w:r>
    </w:p>
    <w:p w14:paraId="260ED62A" w14:textId="77777777" w:rsidR="00330ACE" w:rsidRDefault="00EA4152">
      <w:pPr>
        <w:pStyle w:val="ListBullet"/>
      </w:pPr>
      <w:r>
        <w:t>- Create ten files inside it: `</w:t>
      </w:r>
      <w:proofErr w:type="spellStart"/>
      <w:r>
        <w:t>sudo</w:t>
      </w:r>
      <w:proofErr w:type="spellEnd"/>
      <w:r>
        <w:t xml:space="preserve"> touch /home/shared/</w:t>
      </w:r>
      <w:proofErr w:type="gramStart"/>
      <w:r>
        <w:t>file{1..10}`</w:t>
      </w:r>
      <w:proofErr w:type="gramEnd"/>
      <w:r>
        <w:t>.</w:t>
      </w:r>
    </w:p>
    <w:p w14:paraId="68CB5266" w14:textId="064D03D3" w:rsidR="007A4120" w:rsidRDefault="007A4120">
      <w:pPr>
        <w:pStyle w:val="ListBullet"/>
      </w:pPr>
      <w:r w:rsidRPr="007A4120">
        <w:rPr>
          <w:noProof/>
        </w:rPr>
        <w:drawing>
          <wp:inline distT="0" distB="0" distL="0" distR="0" wp14:anchorId="539874BE" wp14:editId="1AC3749E">
            <wp:extent cx="4400776" cy="533427"/>
            <wp:effectExtent l="0" t="0" r="0" b="0"/>
            <wp:docPr id="111741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17206" name=""/>
                    <pic:cNvPicPr/>
                  </pic:nvPicPr>
                  <pic:blipFill>
                    <a:blip r:embed="rId9"/>
                    <a:stretch>
                      <a:fillRect/>
                    </a:stretch>
                  </pic:blipFill>
                  <pic:spPr>
                    <a:xfrm>
                      <a:off x="0" y="0"/>
                      <a:ext cx="4400776" cy="533427"/>
                    </a:xfrm>
                    <a:prstGeom prst="rect">
                      <a:avLst/>
                    </a:prstGeom>
                  </pic:spPr>
                </pic:pic>
              </a:graphicData>
            </a:graphic>
          </wp:inline>
        </w:drawing>
      </w:r>
    </w:p>
    <w:p w14:paraId="223AD4DD" w14:textId="77777777" w:rsidR="00330ACE" w:rsidRDefault="00EA4152">
      <w:pPr>
        <w:pStyle w:val="ListBullet"/>
      </w:pPr>
      <w:r>
        <w:t>- Change group ownership: `</w:t>
      </w:r>
      <w:proofErr w:type="spellStart"/>
      <w:r>
        <w:t>sudo</w:t>
      </w:r>
      <w:proofErr w:type="spellEnd"/>
      <w:r>
        <w:t xml:space="preserve"> </w:t>
      </w:r>
      <w:proofErr w:type="spellStart"/>
      <w:r>
        <w:t>chgrp</w:t>
      </w:r>
      <w:proofErr w:type="spellEnd"/>
      <w:r>
        <w:t xml:space="preserve"> -R </w:t>
      </w:r>
      <w:proofErr w:type="spellStart"/>
      <w:r>
        <w:t>sharedgroup</w:t>
      </w:r>
      <w:proofErr w:type="spellEnd"/>
      <w:r>
        <w:t xml:space="preserve"> /home/shared`.</w:t>
      </w:r>
    </w:p>
    <w:p w14:paraId="4604E053" w14:textId="77777777" w:rsidR="00330ACE" w:rsidRDefault="00EA4152">
      <w:pPr>
        <w:pStyle w:val="ListBullet"/>
      </w:pPr>
      <w:r>
        <w:t>- Add Alice and Bob to group: `</w:t>
      </w:r>
      <w:proofErr w:type="spellStart"/>
      <w:r>
        <w:t>sudo</w:t>
      </w:r>
      <w:proofErr w:type="spellEnd"/>
      <w:r>
        <w:t xml:space="preserve"> </w:t>
      </w:r>
      <w:proofErr w:type="spellStart"/>
      <w:r>
        <w:t>usermod</w:t>
      </w:r>
      <w:proofErr w:type="spellEnd"/>
      <w:r>
        <w:t xml:space="preserve"> -</w:t>
      </w:r>
      <w:proofErr w:type="spellStart"/>
      <w:r>
        <w:t>aG</w:t>
      </w:r>
      <w:proofErr w:type="spellEnd"/>
      <w:r>
        <w:t xml:space="preserve"> </w:t>
      </w:r>
      <w:proofErr w:type="spellStart"/>
      <w:r>
        <w:t>sharedgroup</w:t>
      </w:r>
      <w:proofErr w:type="spellEnd"/>
      <w:r>
        <w:t xml:space="preserve"> </w:t>
      </w:r>
      <w:proofErr w:type="spellStart"/>
      <w:r>
        <w:t>alice</w:t>
      </w:r>
      <w:proofErr w:type="spellEnd"/>
      <w:r>
        <w:t>`, `</w:t>
      </w:r>
      <w:proofErr w:type="spellStart"/>
      <w:r>
        <w:t>sudo</w:t>
      </w:r>
      <w:proofErr w:type="spellEnd"/>
      <w:r>
        <w:t xml:space="preserve"> </w:t>
      </w:r>
      <w:proofErr w:type="spellStart"/>
      <w:r>
        <w:t>usermod</w:t>
      </w:r>
      <w:proofErr w:type="spellEnd"/>
      <w:r>
        <w:t xml:space="preserve"> -</w:t>
      </w:r>
      <w:proofErr w:type="spellStart"/>
      <w:r>
        <w:t>aG</w:t>
      </w:r>
      <w:proofErr w:type="spellEnd"/>
      <w:r>
        <w:t xml:space="preserve"> </w:t>
      </w:r>
      <w:proofErr w:type="spellStart"/>
      <w:r>
        <w:t>sharedgroup</w:t>
      </w:r>
      <w:proofErr w:type="spellEnd"/>
      <w:r>
        <w:t xml:space="preserve"> bob`.</w:t>
      </w:r>
    </w:p>
    <w:p w14:paraId="3BB0A0AD" w14:textId="0523CE94" w:rsidR="007A4120" w:rsidRDefault="007A4120">
      <w:pPr>
        <w:pStyle w:val="ListBullet"/>
      </w:pPr>
      <w:r w:rsidRPr="007A4120">
        <w:rPr>
          <w:noProof/>
        </w:rPr>
        <w:drawing>
          <wp:inline distT="0" distB="0" distL="0" distR="0" wp14:anchorId="49B8AA94" wp14:editId="4C74CD0D">
            <wp:extent cx="4559534" cy="1378021"/>
            <wp:effectExtent l="0" t="0" r="0" b="0"/>
            <wp:docPr id="135330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01869" name=""/>
                    <pic:cNvPicPr/>
                  </pic:nvPicPr>
                  <pic:blipFill>
                    <a:blip r:embed="rId10"/>
                    <a:stretch>
                      <a:fillRect/>
                    </a:stretch>
                  </pic:blipFill>
                  <pic:spPr>
                    <a:xfrm>
                      <a:off x="0" y="0"/>
                      <a:ext cx="4559534" cy="1378021"/>
                    </a:xfrm>
                    <a:prstGeom prst="rect">
                      <a:avLst/>
                    </a:prstGeom>
                  </pic:spPr>
                </pic:pic>
              </a:graphicData>
            </a:graphic>
          </wp:inline>
        </w:drawing>
      </w:r>
    </w:p>
    <w:p w14:paraId="441EB947" w14:textId="77777777" w:rsidR="00330ACE" w:rsidRDefault="00EA4152">
      <w:pPr>
        <w:pStyle w:val="ListBullet"/>
      </w:pPr>
      <w:r>
        <w:lastRenderedPageBreak/>
        <w:t>- Set directory permissions: `</w:t>
      </w:r>
      <w:proofErr w:type="spellStart"/>
      <w:r>
        <w:t>sudo</w:t>
      </w:r>
      <w:proofErr w:type="spellEnd"/>
      <w:r>
        <w:t xml:space="preserve"> </w:t>
      </w:r>
      <w:proofErr w:type="spellStart"/>
      <w:r>
        <w:t>chmod</w:t>
      </w:r>
      <w:proofErr w:type="spellEnd"/>
      <w:r>
        <w:t xml:space="preserve"> -R 770 /home/shared`.</w:t>
      </w:r>
    </w:p>
    <w:p w14:paraId="08E71CE1" w14:textId="5A879AE4" w:rsidR="00E734BD" w:rsidRDefault="00E734BD">
      <w:pPr>
        <w:pStyle w:val="ListBullet"/>
      </w:pPr>
      <w:r w:rsidRPr="00E734BD">
        <w:rPr>
          <w:noProof/>
        </w:rPr>
        <w:drawing>
          <wp:inline distT="0" distB="0" distL="0" distR="0" wp14:anchorId="1F4DF2D9" wp14:editId="0C6A3664">
            <wp:extent cx="4426177" cy="215911"/>
            <wp:effectExtent l="0" t="0" r="0" b="0"/>
            <wp:docPr id="87679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95438" name=""/>
                    <pic:cNvPicPr/>
                  </pic:nvPicPr>
                  <pic:blipFill>
                    <a:blip r:embed="rId11"/>
                    <a:stretch>
                      <a:fillRect/>
                    </a:stretch>
                  </pic:blipFill>
                  <pic:spPr>
                    <a:xfrm>
                      <a:off x="0" y="0"/>
                      <a:ext cx="4426177" cy="215911"/>
                    </a:xfrm>
                    <a:prstGeom prst="rect">
                      <a:avLst/>
                    </a:prstGeom>
                  </pic:spPr>
                </pic:pic>
              </a:graphicData>
            </a:graphic>
          </wp:inline>
        </w:drawing>
      </w:r>
    </w:p>
    <w:p w14:paraId="69B6AC90" w14:textId="77777777" w:rsidR="00330ACE" w:rsidRDefault="00EA4152">
      <w:pPr>
        <w:pStyle w:val="ListBullet"/>
      </w:pPr>
      <w:r>
        <w:t>- Override Bob's rights: `</w:t>
      </w:r>
      <w:proofErr w:type="spellStart"/>
      <w:r>
        <w:t>sudo</w:t>
      </w:r>
      <w:proofErr w:type="spellEnd"/>
      <w:r>
        <w:t xml:space="preserve"> </w:t>
      </w:r>
      <w:proofErr w:type="spellStart"/>
      <w:r>
        <w:t>chmod</w:t>
      </w:r>
      <w:proofErr w:type="spellEnd"/>
      <w:r>
        <w:t xml:space="preserve"> 750 /home/shared/*`.</w:t>
      </w:r>
    </w:p>
    <w:p w14:paraId="7038C188" w14:textId="0A1DAB89" w:rsidR="00E734BD" w:rsidRDefault="00E734BD">
      <w:pPr>
        <w:pStyle w:val="ListBullet"/>
      </w:pPr>
      <w:r w:rsidRPr="00E734BD">
        <w:rPr>
          <w:noProof/>
        </w:rPr>
        <w:drawing>
          <wp:inline distT="0" distB="0" distL="0" distR="0" wp14:anchorId="2F4A50A8" wp14:editId="5105051D">
            <wp:extent cx="4476980" cy="1816193"/>
            <wp:effectExtent l="0" t="0" r="0" b="0"/>
            <wp:docPr id="179923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37005" name=""/>
                    <pic:cNvPicPr/>
                  </pic:nvPicPr>
                  <pic:blipFill>
                    <a:blip r:embed="rId12"/>
                    <a:stretch>
                      <a:fillRect/>
                    </a:stretch>
                  </pic:blipFill>
                  <pic:spPr>
                    <a:xfrm>
                      <a:off x="0" y="0"/>
                      <a:ext cx="4476980" cy="1816193"/>
                    </a:xfrm>
                    <a:prstGeom prst="rect">
                      <a:avLst/>
                    </a:prstGeom>
                  </pic:spPr>
                </pic:pic>
              </a:graphicData>
            </a:graphic>
          </wp:inline>
        </w:drawing>
      </w:r>
    </w:p>
    <w:p w14:paraId="2006ED00" w14:textId="77777777" w:rsidR="00330ACE" w:rsidRDefault="00EA4152">
      <w:pPr>
        <w:pStyle w:val="ListBullet"/>
      </w:pPr>
      <w:r>
        <w:t>- Remove Mallory from any group with access.</w:t>
      </w:r>
    </w:p>
    <w:p w14:paraId="0625AA9A" w14:textId="7B3CB7F5" w:rsidR="00E734BD" w:rsidRDefault="00E734BD">
      <w:pPr>
        <w:pStyle w:val="ListBullet"/>
      </w:pPr>
      <w:r w:rsidRPr="00E734BD">
        <w:rPr>
          <w:noProof/>
        </w:rPr>
        <w:drawing>
          <wp:inline distT="0" distB="0" distL="0" distR="0" wp14:anchorId="636A2AF0" wp14:editId="7AFE199E">
            <wp:extent cx="3829247" cy="647733"/>
            <wp:effectExtent l="0" t="0" r="0" b="0"/>
            <wp:docPr id="96847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72761" name=""/>
                    <pic:cNvPicPr/>
                  </pic:nvPicPr>
                  <pic:blipFill>
                    <a:blip r:embed="rId13"/>
                    <a:stretch>
                      <a:fillRect/>
                    </a:stretch>
                  </pic:blipFill>
                  <pic:spPr>
                    <a:xfrm>
                      <a:off x="0" y="0"/>
                      <a:ext cx="3829247" cy="647733"/>
                    </a:xfrm>
                    <a:prstGeom prst="rect">
                      <a:avLst/>
                    </a:prstGeom>
                  </pic:spPr>
                </pic:pic>
              </a:graphicData>
            </a:graphic>
          </wp:inline>
        </w:drawing>
      </w:r>
    </w:p>
    <w:p w14:paraId="44BEE6ED" w14:textId="77777777" w:rsidR="00330ACE" w:rsidRDefault="00EA4152">
      <w:pPr>
        <w:pStyle w:val="ListBullet"/>
      </w:pPr>
      <w:r>
        <w:t>- Switch user: `</w:t>
      </w:r>
      <w:proofErr w:type="spellStart"/>
      <w:r>
        <w:t>su</w:t>
      </w:r>
      <w:proofErr w:type="spellEnd"/>
      <w:r>
        <w:t xml:space="preserve"> - </w:t>
      </w:r>
      <w:proofErr w:type="spellStart"/>
      <w:r>
        <w:t>alice</w:t>
      </w:r>
      <w:proofErr w:type="spellEnd"/>
      <w:r>
        <w:t>`, `</w:t>
      </w:r>
      <w:proofErr w:type="spellStart"/>
      <w:r>
        <w:t>su</w:t>
      </w:r>
      <w:proofErr w:type="spellEnd"/>
      <w:r>
        <w:t xml:space="preserve"> - bob`, `</w:t>
      </w:r>
      <w:proofErr w:type="spellStart"/>
      <w:r>
        <w:t>su</w:t>
      </w:r>
      <w:proofErr w:type="spellEnd"/>
      <w:r>
        <w:t xml:space="preserve"> - </w:t>
      </w:r>
      <w:proofErr w:type="spellStart"/>
      <w:r>
        <w:t>mallory</w:t>
      </w:r>
      <w:proofErr w:type="spellEnd"/>
      <w:r>
        <w:t>`; use `</w:t>
      </w:r>
      <w:proofErr w:type="spellStart"/>
      <w:r>
        <w:t>whoami</w:t>
      </w:r>
      <w:proofErr w:type="spellEnd"/>
      <w:r>
        <w:t>` and `ls -l /home/shared` to verify access.</w:t>
      </w:r>
    </w:p>
    <w:p w14:paraId="563331C3" w14:textId="323A30B6" w:rsidR="00E734BD" w:rsidRDefault="00E734BD">
      <w:pPr>
        <w:pStyle w:val="ListBullet"/>
      </w:pPr>
      <w:r w:rsidRPr="00E734BD">
        <w:rPr>
          <w:noProof/>
        </w:rPr>
        <w:drawing>
          <wp:inline distT="0" distB="0" distL="0" distR="0" wp14:anchorId="7D6B9652" wp14:editId="2372D0AF">
            <wp:extent cx="2895749" cy="806491"/>
            <wp:effectExtent l="0" t="0" r="0" b="0"/>
            <wp:docPr id="64251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11714" name=""/>
                    <pic:cNvPicPr/>
                  </pic:nvPicPr>
                  <pic:blipFill>
                    <a:blip r:embed="rId14"/>
                    <a:stretch>
                      <a:fillRect/>
                    </a:stretch>
                  </pic:blipFill>
                  <pic:spPr>
                    <a:xfrm>
                      <a:off x="0" y="0"/>
                      <a:ext cx="2895749" cy="806491"/>
                    </a:xfrm>
                    <a:prstGeom prst="rect">
                      <a:avLst/>
                    </a:prstGeom>
                  </pic:spPr>
                </pic:pic>
              </a:graphicData>
            </a:graphic>
          </wp:inline>
        </w:drawing>
      </w:r>
    </w:p>
    <w:p w14:paraId="3411F2D4" w14:textId="54D5F036" w:rsidR="00E734BD" w:rsidRDefault="00E734BD" w:rsidP="00E734BD">
      <w:pPr>
        <w:pStyle w:val="ListBullet"/>
        <w:rPr>
          <w:rFonts w:ascii="Times New Roman" w:hAnsi="Times New Roman"/>
        </w:rPr>
      </w:pPr>
      <w:r>
        <w:rPr>
          <w:noProof/>
        </w:rPr>
        <w:drawing>
          <wp:inline distT="0" distB="0" distL="0" distR="0" wp14:anchorId="030363A2" wp14:editId="3FDE7908">
            <wp:extent cx="5410200" cy="3041650"/>
            <wp:effectExtent l="0" t="0" r="0" b="6350"/>
            <wp:docPr id="33701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0200" cy="3041650"/>
                    </a:xfrm>
                    <a:prstGeom prst="rect">
                      <a:avLst/>
                    </a:prstGeom>
                    <a:noFill/>
                    <a:ln>
                      <a:noFill/>
                    </a:ln>
                  </pic:spPr>
                </pic:pic>
              </a:graphicData>
            </a:graphic>
          </wp:inline>
        </w:drawing>
      </w:r>
    </w:p>
    <w:p w14:paraId="38CB0EE6" w14:textId="2AD3E3C4" w:rsidR="00E734BD" w:rsidRDefault="00FD5558">
      <w:pPr>
        <w:pStyle w:val="ListBullet"/>
      </w:pPr>
      <w:r w:rsidRPr="00FD5558">
        <w:rPr>
          <w:noProof/>
        </w:rPr>
        <w:lastRenderedPageBreak/>
        <w:drawing>
          <wp:inline distT="0" distB="0" distL="0" distR="0" wp14:anchorId="1DD5ADA6" wp14:editId="29736BCF">
            <wp:extent cx="3645087" cy="2959252"/>
            <wp:effectExtent l="0" t="0" r="0" b="0"/>
            <wp:docPr id="85311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2728" name=""/>
                    <pic:cNvPicPr/>
                  </pic:nvPicPr>
                  <pic:blipFill>
                    <a:blip r:embed="rId16"/>
                    <a:stretch>
                      <a:fillRect/>
                    </a:stretch>
                  </pic:blipFill>
                  <pic:spPr>
                    <a:xfrm>
                      <a:off x="0" y="0"/>
                      <a:ext cx="3645087" cy="2959252"/>
                    </a:xfrm>
                    <a:prstGeom prst="rect">
                      <a:avLst/>
                    </a:prstGeom>
                  </pic:spPr>
                </pic:pic>
              </a:graphicData>
            </a:graphic>
          </wp:inline>
        </w:drawing>
      </w:r>
    </w:p>
    <w:p w14:paraId="6AADE856" w14:textId="77777777" w:rsidR="00330ACE" w:rsidRDefault="00EA4152">
      <w:pPr>
        <w:pStyle w:val="ListBullet"/>
      </w:pPr>
      <w:r>
        <w:t>- Document findings and permission differences per user.</w:t>
      </w:r>
    </w:p>
    <w:p w14:paraId="10693D54" w14:textId="6C7FD04D" w:rsidR="00FD5558" w:rsidRDefault="00FD5558">
      <w:pPr>
        <w:pStyle w:val="ListBullet"/>
      </w:pPr>
      <w:r w:rsidRPr="00FD5558">
        <w:rPr>
          <w:noProof/>
        </w:rPr>
        <w:drawing>
          <wp:inline distT="0" distB="0" distL="0" distR="0" wp14:anchorId="7E66FB87" wp14:editId="4FCC5710">
            <wp:extent cx="3448227" cy="1187511"/>
            <wp:effectExtent l="0" t="0" r="0" b="0"/>
            <wp:docPr id="86328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84016" name=""/>
                    <pic:cNvPicPr/>
                  </pic:nvPicPr>
                  <pic:blipFill>
                    <a:blip r:embed="rId17"/>
                    <a:stretch>
                      <a:fillRect/>
                    </a:stretch>
                  </pic:blipFill>
                  <pic:spPr>
                    <a:xfrm>
                      <a:off x="0" y="0"/>
                      <a:ext cx="3448227" cy="1187511"/>
                    </a:xfrm>
                    <a:prstGeom prst="rect">
                      <a:avLst/>
                    </a:prstGeom>
                  </pic:spPr>
                </pic:pic>
              </a:graphicData>
            </a:graphic>
          </wp:inline>
        </w:drawing>
      </w:r>
    </w:p>
    <w:p w14:paraId="2CB72E12" w14:textId="77777777" w:rsidR="00330ACE" w:rsidRDefault="00EA4152">
      <w:pPr>
        <w:pStyle w:val="Heading1"/>
      </w:pPr>
      <w:r>
        <w:t>Command Reference</w:t>
      </w:r>
    </w:p>
    <w:p w14:paraId="0A6F2190" w14:textId="77777777" w:rsidR="00330ACE" w:rsidRDefault="00EA4152">
      <w:pPr>
        <w:pStyle w:val="ListBullet"/>
      </w:pPr>
      <w:r>
        <w:t>- ls -l</w:t>
      </w:r>
    </w:p>
    <w:p w14:paraId="64674D8E" w14:textId="77777777" w:rsidR="00330ACE" w:rsidRDefault="00EA4152">
      <w:pPr>
        <w:pStyle w:val="ListBullet"/>
      </w:pPr>
      <w:r>
        <w:t xml:space="preserve">- </w:t>
      </w:r>
      <w:proofErr w:type="spellStart"/>
      <w:r>
        <w:t>groupadd</w:t>
      </w:r>
      <w:proofErr w:type="spellEnd"/>
      <w:r>
        <w:t xml:space="preserve">, </w:t>
      </w:r>
      <w:proofErr w:type="spellStart"/>
      <w:r>
        <w:t>delgroup</w:t>
      </w:r>
      <w:proofErr w:type="spellEnd"/>
    </w:p>
    <w:p w14:paraId="6A171BEC" w14:textId="77777777" w:rsidR="00330ACE" w:rsidRDefault="00EA4152">
      <w:pPr>
        <w:pStyle w:val="ListBullet"/>
      </w:pPr>
      <w:r>
        <w:t xml:space="preserve">- </w:t>
      </w:r>
      <w:proofErr w:type="spellStart"/>
      <w:r>
        <w:t>adduser</w:t>
      </w:r>
      <w:proofErr w:type="spellEnd"/>
      <w:r>
        <w:t xml:space="preserve">, </w:t>
      </w:r>
      <w:proofErr w:type="spellStart"/>
      <w:r>
        <w:t>deluser</w:t>
      </w:r>
      <w:proofErr w:type="spellEnd"/>
    </w:p>
    <w:p w14:paraId="139716B0" w14:textId="77777777" w:rsidR="00330ACE" w:rsidRDefault="00EA4152">
      <w:pPr>
        <w:pStyle w:val="ListBullet"/>
      </w:pPr>
      <w:r>
        <w:t xml:space="preserve">- </w:t>
      </w:r>
      <w:proofErr w:type="spellStart"/>
      <w:r>
        <w:t>chown</w:t>
      </w:r>
      <w:proofErr w:type="spellEnd"/>
      <w:r>
        <w:t xml:space="preserve">, </w:t>
      </w:r>
      <w:proofErr w:type="spellStart"/>
      <w:r>
        <w:t>chgrp</w:t>
      </w:r>
      <w:proofErr w:type="spellEnd"/>
      <w:r>
        <w:t xml:space="preserve">, </w:t>
      </w:r>
      <w:proofErr w:type="spellStart"/>
      <w:r>
        <w:t>chmod</w:t>
      </w:r>
      <w:proofErr w:type="spellEnd"/>
      <w:r>
        <w:t xml:space="preserve"> [-R]</w:t>
      </w:r>
    </w:p>
    <w:p w14:paraId="264E0B45" w14:textId="77777777" w:rsidR="00330ACE" w:rsidRDefault="00EA4152">
      <w:pPr>
        <w:pStyle w:val="ListBullet"/>
      </w:pPr>
      <w:r>
        <w:t xml:space="preserve">- </w:t>
      </w:r>
      <w:proofErr w:type="spellStart"/>
      <w:r>
        <w:t>su</w:t>
      </w:r>
      <w:proofErr w:type="spellEnd"/>
      <w:r>
        <w:t xml:space="preserve"> [user] -s /bin/bash</w:t>
      </w:r>
    </w:p>
    <w:p w14:paraId="1B132BC9" w14:textId="77777777" w:rsidR="00330ACE" w:rsidRDefault="00EA4152">
      <w:pPr>
        <w:pStyle w:val="ListBullet"/>
      </w:pPr>
      <w:r>
        <w:t xml:space="preserve">- </w:t>
      </w:r>
      <w:proofErr w:type="spellStart"/>
      <w:r>
        <w:t>whoami</w:t>
      </w:r>
      <w:proofErr w:type="spellEnd"/>
    </w:p>
    <w:p w14:paraId="49839011" w14:textId="77777777" w:rsidR="00330ACE" w:rsidRDefault="00EA4152">
      <w:pPr>
        <w:pStyle w:val="ListBullet"/>
      </w:pPr>
      <w:r>
        <w:t>- less /</w:t>
      </w:r>
      <w:proofErr w:type="spellStart"/>
      <w:r>
        <w:t>etc</w:t>
      </w:r>
      <w:proofErr w:type="spellEnd"/>
      <w:r>
        <w:t>/passwd, less /</w:t>
      </w:r>
      <w:proofErr w:type="spellStart"/>
      <w:r>
        <w:t>etc</w:t>
      </w:r>
      <w:proofErr w:type="spellEnd"/>
      <w:r>
        <w:t>/group</w:t>
      </w:r>
    </w:p>
    <w:p w14:paraId="573AB20B" w14:textId="77777777" w:rsidR="00330ACE" w:rsidRDefault="00EA4152">
      <w:pPr>
        <w:pStyle w:val="ListBullet"/>
      </w:pPr>
      <w:r>
        <w:t>- rm -r /home/shared</w:t>
      </w:r>
    </w:p>
    <w:p w14:paraId="01CD2FFC" w14:textId="77777777" w:rsidR="00330ACE" w:rsidRDefault="00EA4152">
      <w:pPr>
        <w:pStyle w:val="Heading1"/>
      </w:pPr>
      <w:r>
        <w:t>Challenge Task: Sudo Access</w:t>
      </w:r>
    </w:p>
    <w:p w14:paraId="37B67DCF" w14:textId="77777777" w:rsidR="00330ACE" w:rsidRDefault="00EA4152">
      <w:r>
        <w:t xml:space="preserve">Grant Mallory </w:t>
      </w:r>
      <w:proofErr w:type="spellStart"/>
      <w:r>
        <w:t>sudo</w:t>
      </w:r>
      <w:proofErr w:type="spellEnd"/>
      <w:r>
        <w:t xml:space="preserve"> access and test its effect:</w:t>
      </w:r>
      <w:r>
        <w:br/>
        <w:t xml:space="preserve">- Add user to </w:t>
      </w:r>
      <w:proofErr w:type="spellStart"/>
      <w:r>
        <w:t>sudo</w:t>
      </w:r>
      <w:proofErr w:type="spellEnd"/>
      <w:r>
        <w:t xml:space="preserve"> group: `</w:t>
      </w:r>
      <w:proofErr w:type="spellStart"/>
      <w:r>
        <w:t>sudo</w:t>
      </w:r>
      <w:proofErr w:type="spellEnd"/>
      <w:r>
        <w:t xml:space="preserve"> </w:t>
      </w:r>
      <w:proofErr w:type="spellStart"/>
      <w:r>
        <w:t>usermod</w:t>
      </w:r>
      <w:proofErr w:type="spellEnd"/>
      <w:r>
        <w:t xml:space="preserve"> -</w:t>
      </w:r>
      <w:proofErr w:type="spellStart"/>
      <w:r>
        <w:t>aG</w:t>
      </w:r>
      <w:proofErr w:type="spellEnd"/>
      <w:r>
        <w:t xml:space="preserve"> </w:t>
      </w:r>
      <w:proofErr w:type="spellStart"/>
      <w:r>
        <w:t>sudo</w:t>
      </w:r>
      <w:proofErr w:type="spellEnd"/>
      <w:r>
        <w:t xml:space="preserve"> </w:t>
      </w:r>
      <w:proofErr w:type="spellStart"/>
      <w:r>
        <w:t>mallory</w:t>
      </w:r>
      <w:proofErr w:type="spellEnd"/>
      <w:r>
        <w:t>`</w:t>
      </w:r>
      <w:r>
        <w:br/>
        <w:t>- Switch to Mallory: `</w:t>
      </w:r>
      <w:proofErr w:type="spellStart"/>
      <w:r>
        <w:t>su</w:t>
      </w:r>
      <w:proofErr w:type="spellEnd"/>
      <w:r>
        <w:t xml:space="preserve"> - </w:t>
      </w:r>
      <w:proofErr w:type="spellStart"/>
      <w:r>
        <w:t>mallory</w:t>
      </w:r>
      <w:proofErr w:type="spellEnd"/>
      <w:r>
        <w:t>`</w:t>
      </w:r>
      <w:r>
        <w:br/>
        <w:t xml:space="preserve">- Run a command with </w:t>
      </w:r>
      <w:proofErr w:type="spellStart"/>
      <w:r>
        <w:t>sudo</w:t>
      </w:r>
      <w:proofErr w:type="spellEnd"/>
      <w:r>
        <w:t>: `</w:t>
      </w:r>
      <w:proofErr w:type="spellStart"/>
      <w:r>
        <w:t>sudo</w:t>
      </w:r>
      <w:proofErr w:type="spellEnd"/>
      <w:r>
        <w:t xml:space="preserve"> ls /root`</w:t>
      </w:r>
      <w:r>
        <w:br/>
        <w:t xml:space="preserve">Discuss: How does Mallory’s access change? What are the implications of </w:t>
      </w:r>
      <w:proofErr w:type="spellStart"/>
      <w:r>
        <w:t>sudo</w:t>
      </w:r>
      <w:proofErr w:type="spellEnd"/>
      <w:r>
        <w:t xml:space="preserve"> privileges?</w:t>
      </w:r>
    </w:p>
    <w:p w14:paraId="6F054EEE" w14:textId="77777777" w:rsidR="00330ACE" w:rsidRDefault="00EA4152">
      <w:pPr>
        <w:pStyle w:val="Heading1"/>
      </w:pPr>
      <w:r>
        <w:lastRenderedPageBreak/>
        <w:t>Clean-up Task</w:t>
      </w:r>
    </w:p>
    <w:p w14:paraId="39B20469" w14:textId="77777777" w:rsidR="00330ACE" w:rsidRDefault="00EA4152">
      <w:r>
        <w:t>Recursively delete all test files and folders:</w:t>
      </w:r>
      <w:r>
        <w:br/>
        <w:t>- `</w:t>
      </w:r>
      <w:proofErr w:type="spellStart"/>
      <w:r>
        <w:t>sudo</w:t>
      </w:r>
      <w:proofErr w:type="spellEnd"/>
      <w:r>
        <w:t xml:space="preserve"> rm -r /home/shared`</w:t>
      </w:r>
    </w:p>
    <w:p w14:paraId="7D600509" w14:textId="77777777" w:rsidR="00330ACE" w:rsidRDefault="00EA4152">
      <w:pPr>
        <w:pStyle w:val="Heading1"/>
      </w:pPr>
      <w:r>
        <w:t>Reflection Questions</w:t>
      </w:r>
    </w:p>
    <w:p w14:paraId="67AE22C1" w14:textId="77777777" w:rsidR="00330ACE" w:rsidRDefault="00EA4152">
      <w:pPr>
        <w:pStyle w:val="ListBullet"/>
      </w:pPr>
      <w:r>
        <w:t>- How do Linux permissions differ from Windows ACL?</w:t>
      </w:r>
    </w:p>
    <w:p w14:paraId="1E7822F4" w14:textId="77777777" w:rsidR="00330ACE" w:rsidRDefault="00EA4152">
      <w:pPr>
        <w:pStyle w:val="ListBullet"/>
      </w:pPr>
      <w:r>
        <w:t xml:space="preserve">- What’s the effect of </w:t>
      </w:r>
      <w:proofErr w:type="spellStart"/>
      <w:r>
        <w:t>chmod</w:t>
      </w:r>
      <w:proofErr w:type="spellEnd"/>
      <w:r>
        <w:t xml:space="preserve"> 770 vs 750?</w:t>
      </w:r>
    </w:p>
    <w:p w14:paraId="01E1A025" w14:textId="77777777" w:rsidR="00330ACE" w:rsidRDefault="00EA4152">
      <w:pPr>
        <w:pStyle w:val="ListBullet"/>
      </w:pPr>
      <w:r>
        <w:t xml:space="preserve">- What is the risk of adding users to the </w:t>
      </w:r>
      <w:proofErr w:type="spellStart"/>
      <w:r>
        <w:t>sudo</w:t>
      </w:r>
      <w:proofErr w:type="spellEnd"/>
      <w:r>
        <w:t xml:space="preserve"> group?</w:t>
      </w:r>
    </w:p>
    <w:p w14:paraId="47C95314" w14:textId="77777777" w:rsidR="00330ACE" w:rsidRDefault="00EA4152">
      <w:pPr>
        <w:pStyle w:val="ListBullet"/>
      </w:pPr>
      <w:r>
        <w:t>- Why is it important to verify with `</w:t>
      </w:r>
      <w:proofErr w:type="spellStart"/>
      <w:r>
        <w:t>su</w:t>
      </w:r>
      <w:proofErr w:type="spellEnd"/>
      <w:r>
        <w:t>` and `</w:t>
      </w:r>
      <w:proofErr w:type="spellStart"/>
      <w:r>
        <w:t>whoami</w:t>
      </w:r>
      <w:proofErr w:type="spellEnd"/>
      <w:r>
        <w:t>`?</w:t>
      </w:r>
    </w:p>
    <w:p w14:paraId="49C2C218" w14:textId="77777777" w:rsidR="00EA4152" w:rsidRDefault="00EA4152" w:rsidP="00EA4152">
      <w:pPr>
        <w:pStyle w:val="ListBullet"/>
        <w:numPr>
          <w:ilvl w:val="0"/>
          <w:numId w:val="0"/>
        </w:numPr>
        <w:ind w:left="360" w:hanging="360"/>
      </w:pPr>
    </w:p>
    <w:p w14:paraId="1E0CBBB8" w14:textId="77777777" w:rsidR="00927211" w:rsidRPr="00927211" w:rsidRDefault="00927211" w:rsidP="00927211">
      <w:pPr>
        <w:pStyle w:val="NoSpacing"/>
        <w:rPr>
          <w:rFonts w:ascii="Calibri" w:hAnsi="Calibri"/>
        </w:rPr>
      </w:pPr>
      <w:r>
        <w:t>1</w:t>
      </w:r>
      <w:r w:rsidRPr="00927211">
        <w:rPr>
          <w:rFonts w:ascii="Calibri" w:hAnsi="Calibri"/>
        </w:rPr>
        <w:t>. How do Linux permissions differ from Windows ACL?</w:t>
      </w:r>
    </w:p>
    <w:p w14:paraId="698A4ECB" w14:textId="77777777" w:rsidR="00927211" w:rsidRPr="00927211" w:rsidRDefault="00927211" w:rsidP="00927211">
      <w:pPr>
        <w:pStyle w:val="NoSpacing"/>
        <w:rPr>
          <w:rFonts w:ascii="Calibri" w:hAnsi="Calibri"/>
        </w:rPr>
      </w:pPr>
    </w:p>
    <w:p w14:paraId="79FDB07D" w14:textId="77777777" w:rsidR="00927211" w:rsidRPr="00927211" w:rsidRDefault="00927211" w:rsidP="00927211">
      <w:pPr>
        <w:pStyle w:val="NoSpacing"/>
        <w:rPr>
          <w:rFonts w:ascii="Calibri" w:hAnsi="Calibri"/>
        </w:rPr>
      </w:pPr>
      <w:r w:rsidRPr="00927211">
        <w:rPr>
          <w:rFonts w:ascii="Calibri" w:hAnsi="Calibri"/>
        </w:rPr>
        <w:t xml:space="preserve">Linux traditionally uses three permission groups: owner, group, and others, with r, w, and x permissions. For example, </w:t>
      </w:r>
      <w:proofErr w:type="spellStart"/>
      <w:r w:rsidRPr="00927211">
        <w:rPr>
          <w:rFonts w:ascii="Calibri" w:hAnsi="Calibri"/>
        </w:rPr>
        <w:t>chmod</w:t>
      </w:r>
      <w:proofErr w:type="spellEnd"/>
      <w:r w:rsidRPr="00927211">
        <w:rPr>
          <w:rFonts w:ascii="Calibri" w:hAnsi="Calibri"/>
        </w:rPr>
        <w:t xml:space="preserve"> 770 gives full </w:t>
      </w:r>
      <w:proofErr w:type="gramStart"/>
      <w:r w:rsidRPr="00927211">
        <w:rPr>
          <w:rFonts w:ascii="Calibri" w:hAnsi="Calibri"/>
        </w:rPr>
        <w:t>permissions</w:t>
      </w:r>
      <w:proofErr w:type="gramEnd"/>
      <w:r w:rsidRPr="00927211">
        <w:rPr>
          <w:rFonts w:ascii="Calibri" w:hAnsi="Calibri"/>
        </w:rPr>
        <w:t xml:space="preserve"> to the owner and group, but none to others.</w:t>
      </w:r>
    </w:p>
    <w:p w14:paraId="14689716" w14:textId="77777777" w:rsidR="00927211" w:rsidRPr="00927211" w:rsidRDefault="00927211" w:rsidP="00927211">
      <w:pPr>
        <w:pStyle w:val="NoSpacing"/>
        <w:rPr>
          <w:rFonts w:ascii="Calibri" w:hAnsi="Calibri"/>
        </w:rPr>
      </w:pPr>
    </w:p>
    <w:p w14:paraId="0B78DB39" w14:textId="77777777" w:rsidR="00927211" w:rsidRPr="00927211" w:rsidRDefault="00927211" w:rsidP="00927211">
      <w:pPr>
        <w:pStyle w:val="NoSpacing"/>
        <w:rPr>
          <w:rFonts w:ascii="Calibri" w:hAnsi="Calibri"/>
        </w:rPr>
      </w:pPr>
      <w:r w:rsidRPr="00927211">
        <w:rPr>
          <w:rFonts w:ascii="Calibri" w:hAnsi="Calibri"/>
        </w:rPr>
        <w:t xml:space="preserve">Windows ACLs are more detailed because permissions can be assigned to multiple individual users and groups with different levels of access. Linux can also support ACLs, but basic </w:t>
      </w:r>
      <w:proofErr w:type="spellStart"/>
      <w:r w:rsidRPr="00927211">
        <w:rPr>
          <w:rFonts w:ascii="Calibri" w:hAnsi="Calibri"/>
        </w:rPr>
        <w:t>chmod</w:t>
      </w:r>
      <w:proofErr w:type="spellEnd"/>
      <w:r w:rsidRPr="00927211">
        <w:rPr>
          <w:rFonts w:ascii="Calibri" w:hAnsi="Calibri"/>
        </w:rPr>
        <w:t xml:space="preserve"> permissions are simpler and less granular.</w:t>
      </w:r>
    </w:p>
    <w:p w14:paraId="367EBDF9" w14:textId="77777777" w:rsidR="00927211" w:rsidRPr="00927211" w:rsidRDefault="00927211" w:rsidP="00927211">
      <w:pPr>
        <w:pStyle w:val="NoSpacing"/>
        <w:rPr>
          <w:rFonts w:ascii="Calibri" w:hAnsi="Calibri"/>
        </w:rPr>
      </w:pPr>
    </w:p>
    <w:p w14:paraId="374AD000" w14:textId="77777777" w:rsidR="00927211" w:rsidRPr="00927211" w:rsidRDefault="00927211" w:rsidP="00927211">
      <w:pPr>
        <w:pStyle w:val="NoSpacing"/>
        <w:rPr>
          <w:rFonts w:ascii="Calibri" w:hAnsi="Calibri"/>
        </w:rPr>
      </w:pPr>
      <w:r w:rsidRPr="00927211">
        <w:rPr>
          <w:rFonts w:ascii="Calibri" w:hAnsi="Calibri"/>
        </w:rPr>
        <w:t xml:space="preserve">2. What’s the effect of </w:t>
      </w:r>
      <w:proofErr w:type="spellStart"/>
      <w:r w:rsidRPr="00927211">
        <w:rPr>
          <w:rFonts w:ascii="Calibri" w:hAnsi="Calibri"/>
        </w:rPr>
        <w:t>chmod</w:t>
      </w:r>
      <w:proofErr w:type="spellEnd"/>
      <w:r w:rsidRPr="00927211">
        <w:rPr>
          <w:rFonts w:ascii="Calibri" w:hAnsi="Calibri"/>
        </w:rPr>
        <w:t xml:space="preserve"> 770 vs 750?</w:t>
      </w:r>
    </w:p>
    <w:p w14:paraId="4C1A61F9" w14:textId="77777777" w:rsidR="00927211" w:rsidRPr="00927211" w:rsidRDefault="00927211" w:rsidP="00927211">
      <w:pPr>
        <w:pStyle w:val="NoSpacing"/>
        <w:rPr>
          <w:rFonts w:ascii="Calibri" w:hAnsi="Calibri"/>
        </w:rPr>
      </w:pPr>
    </w:p>
    <w:p w14:paraId="2B2D5C5C" w14:textId="77777777" w:rsidR="00927211" w:rsidRPr="00927211" w:rsidRDefault="00927211" w:rsidP="00927211">
      <w:pPr>
        <w:pStyle w:val="NoSpacing"/>
        <w:rPr>
          <w:rFonts w:ascii="Calibri" w:hAnsi="Calibri"/>
        </w:rPr>
      </w:pPr>
      <w:r w:rsidRPr="00927211">
        <w:rPr>
          <w:rFonts w:ascii="Calibri" w:hAnsi="Calibri"/>
        </w:rPr>
        <w:t>770 means:</w:t>
      </w:r>
    </w:p>
    <w:p w14:paraId="063CF32B" w14:textId="77777777" w:rsidR="00927211" w:rsidRPr="00927211" w:rsidRDefault="00927211" w:rsidP="00927211">
      <w:pPr>
        <w:pStyle w:val="NoSpacing"/>
        <w:rPr>
          <w:rFonts w:ascii="Calibri" w:hAnsi="Calibri"/>
        </w:rPr>
      </w:pPr>
    </w:p>
    <w:p w14:paraId="6B495F82" w14:textId="77777777" w:rsidR="00927211" w:rsidRPr="00927211" w:rsidRDefault="00927211" w:rsidP="00927211">
      <w:pPr>
        <w:pStyle w:val="NoSpacing"/>
        <w:rPr>
          <w:rFonts w:ascii="Calibri" w:hAnsi="Calibri"/>
        </w:rPr>
      </w:pPr>
      <w:r w:rsidRPr="00927211">
        <w:rPr>
          <w:rFonts w:ascii="Calibri" w:hAnsi="Calibri"/>
        </w:rPr>
        <w:t>Owner</w:t>
      </w:r>
      <w:proofErr w:type="gramStart"/>
      <w:r w:rsidRPr="00927211">
        <w:rPr>
          <w:rFonts w:ascii="Calibri" w:hAnsi="Calibri"/>
        </w:rPr>
        <w:t xml:space="preserve">:  </w:t>
      </w:r>
      <w:proofErr w:type="spellStart"/>
      <w:r w:rsidRPr="00927211">
        <w:rPr>
          <w:rFonts w:ascii="Calibri" w:hAnsi="Calibri"/>
        </w:rPr>
        <w:t>rwx</w:t>
      </w:r>
      <w:proofErr w:type="spellEnd"/>
      <w:proofErr w:type="gramEnd"/>
    </w:p>
    <w:p w14:paraId="78E1E27A" w14:textId="77777777" w:rsidR="00927211" w:rsidRPr="00927211" w:rsidRDefault="00927211" w:rsidP="00927211">
      <w:pPr>
        <w:pStyle w:val="NoSpacing"/>
        <w:rPr>
          <w:rFonts w:ascii="Calibri" w:hAnsi="Calibri"/>
        </w:rPr>
      </w:pPr>
      <w:r w:rsidRPr="00927211">
        <w:rPr>
          <w:rFonts w:ascii="Calibri" w:hAnsi="Calibri"/>
        </w:rPr>
        <w:t>Group</w:t>
      </w:r>
      <w:proofErr w:type="gramStart"/>
      <w:r w:rsidRPr="00927211">
        <w:rPr>
          <w:rFonts w:ascii="Calibri" w:hAnsi="Calibri"/>
        </w:rPr>
        <w:t xml:space="preserve">:  </w:t>
      </w:r>
      <w:proofErr w:type="spellStart"/>
      <w:r w:rsidRPr="00927211">
        <w:rPr>
          <w:rFonts w:ascii="Calibri" w:hAnsi="Calibri"/>
        </w:rPr>
        <w:t>rwx</w:t>
      </w:r>
      <w:proofErr w:type="spellEnd"/>
      <w:proofErr w:type="gramEnd"/>
    </w:p>
    <w:p w14:paraId="0CBA6406" w14:textId="77777777" w:rsidR="00927211" w:rsidRPr="00927211" w:rsidRDefault="00927211" w:rsidP="00927211">
      <w:pPr>
        <w:pStyle w:val="NoSpacing"/>
        <w:rPr>
          <w:rFonts w:ascii="Calibri" w:hAnsi="Calibri"/>
        </w:rPr>
      </w:pPr>
      <w:r w:rsidRPr="00927211">
        <w:rPr>
          <w:rFonts w:ascii="Calibri" w:hAnsi="Calibri"/>
        </w:rPr>
        <w:t>Others: ---</w:t>
      </w:r>
    </w:p>
    <w:p w14:paraId="659BFDD7" w14:textId="77777777" w:rsidR="00927211" w:rsidRPr="00927211" w:rsidRDefault="00927211" w:rsidP="00927211">
      <w:pPr>
        <w:pStyle w:val="NoSpacing"/>
        <w:rPr>
          <w:rFonts w:ascii="Calibri" w:hAnsi="Calibri"/>
        </w:rPr>
      </w:pPr>
    </w:p>
    <w:p w14:paraId="2C65FBC5" w14:textId="77777777" w:rsidR="00927211" w:rsidRPr="00927211" w:rsidRDefault="00927211" w:rsidP="00927211">
      <w:pPr>
        <w:pStyle w:val="NoSpacing"/>
        <w:rPr>
          <w:rFonts w:ascii="Calibri" w:hAnsi="Calibri"/>
        </w:rPr>
      </w:pPr>
      <w:proofErr w:type="gramStart"/>
      <w:r w:rsidRPr="00927211">
        <w:rPr>
          <w:rFonts w:ascii="Calibri" w:hAnsi="Calibri"/>
        </w:rPr>
        <w:t>So</w:t>
      </w:r>
      <w:proofErr w:type="gramEnd"/>
      <w:r w:rsidRPr="00927211">
        <w:rPr>
          <w:rFonts w:ascii="Calibri" w:hAnsi="Calibri"/>
        </w:rPr>
        <w:t xml:space="preserve"> both the owner and group can read, write, and access/execute.</w:t>
      </w:r>
    </w:p>
    <w:p w14:paraId="5F788629" w14:textId="77777777" w:rsidR="00927211" w:rsidRPr="00927211" w:rsidRDefault="00927211" w:rsidP="00927211">
      <w:pPr>
        <w:pStyle w:val="NoSpacing"/>
        <w:rPr>
          <w:rFonts w:ascii="Calibri" w:hAnsi="Calibri"/>
        </w:rPr>
      </w:pPr>
    </w:p>
    <w:p w14:paraId="2DBFCBAE" w14:textId="77777777" w:rsidR="00927211" w:rsidRPr="00927211" w:rsidRDefault="00927211" w:rsidP="00927211">
      <w:pPr>
        <w:pStyle w:val="NoSpacing"/>
        <w:rPr>
          <w:rFonts w:ascii="Calibri" w:hAnsi="Calibri"/>
        </w:rPr>
      </w:pPr>
      <w:r w:rsidRPr="00927211">
        <w:rPr>
          <w:rFonts w:ascii="Calibri" w:hAnsi="Calibri"/>
        </w:rPr>
        <w:t>750 means:</w:t>
      </w:r>
    </w:p>
    <w:p w14:paraId="31F5A48F" w14:textId="77777777" w:rsidR="00927211" w:rsidRPr="00927211" w:rsidRDefault="00927211" w:rsidP="00927211">
      <w:pPr>
        <w:pStyle w:val="NoSpacing"/>
        <w:rPr>
          <w:rFonts w:ascii="Calibri" w:hAnsi="Calibri"/>
        </w:rPr>
      </w:pPr>
    </w:p>
    <w:p w14:paraId="37B6CD54" w14:textId="77777777" w:rsidR="00927211" w:rsidRPr="00927211" w:rsidRDefault="00927211" w:rsidP="00927211">
      <w:pPr>
        <w:pStyle w:val="NoSpacing"/>
        <w:rPr>
          <w:rFonts w:ascii="Calibri" w:hAnsi="Calibri"/>
        </w:rPr>
      </w:pPr>
      <w:r w:rsidRPr="00927211">
        <w:rPr>
          <w:rFonts w:ascii="Calibri" w:hAnsi="Calibri"/>
        </w:rPr>
        <w:t>Owner</w:t>
      </w:r>
      <w:proofErr w:type="gramStart"/>
      <w:r w:rsidRPr="00927211">
        <w:rPr>
          <w:rFonts w:ascii="Calibri" w:hAnsi="Calibri"/>
        </w:rPr>
        <w:t xml:space="preserve">:  </w:t>
      </w:r>
      <w:proofErr w:type="spellStart"/>
      <w:r w:rsidRPr="00927211">
        <w:rPr>
          <w:rFonts w:ascii="Calibri" w:hAnsi="Calibri"/>
        </w:rPr>
        <w:t>rwx</w:t>
      </w:r>
      <w:proofErr w:type="spellEnd"/>
      <w:proofErr w:type="gramEnd"/>
    </w:p>
    <w:p w14:paraId="7AEFDF03" w14:textId="77777777" w:rsidR="00927211" w:rsidRPr="00927211" w:rsidRDefault="00927211" w:rsidP="00927211">
      <w:pPr>
        <w:pStyle w:val="NoSpacing"/>
        <w:rPr>
          <w:rFonts w:ascii="Calibri" w:hAnsi="Calibri"/>
        </w:rPr>
      </w:pPr>
      <w:r w:rsidRPr="00927211">
        <w:rPr>
          <w:rFonts w:ascii="Calibri" w:hAnsi="Calibri"/>
        </w:rPr>
        <w:t>Group</w:t>
      </w:r>
      <w:proofErr w:type="gramStart"/>
      <w:r w:rsidRPr="00927211">
        <w:rPr>
          <w:rFonts w:ascii="Calibri" w:hAnsi="Calibri"/>
        </w:rPr>
        <w:t>:  r</w:t>
      </w:r>
      <w:proofErr w:type="gramEnd"/>
      <w:r w:rsidRPr="00927211">
        <w:rPr>
          <w:rFonts w:ascii="Calibri" w:hAnsi="Calibri"/>
        </w:rPr>
        <w:t>-x</w:t>
      </w:r>
    </w:p>
    <w:p w14:paraId="5F4B6B93" w14:textId="77777777" w:rsidR="00927211" w:rsidRPr="00927211" w:rsidRDefault="00927211" w:rsidP="00927211">
      <w:pPr>
        <w:pStyle w:val="NoSpacing"/>
        <w:rPr>
          <w:rFonts w:ascii="Calibri" w:hAnsi="Calibri"/>
        </w:rPr>
      </w:pPr>
      <w:r w:rsidRPr="00927211">
        <w:rPr>
          <w:rFonts w:ascii="Calibri" w:hAnsi="Calibri"/>
        </w:rPr>
        <w:t>Others: ---</w:t>
      </w:r>
    </w:p>
    <w:p w14:paraId="6B6ADF69" w14:textId="77777777" w:rsidR="00927211" w:rsidRPr="00927211" w:rsidRDefault="00927211" w:rsidP="00927211">
      <w:pPr>
        <w:pStyle w:val="NoSpacing"/>
        <w:rPr>
          <w:rFonts w:ascii="Calibri" w:hAnsi="Calibri"/>
        </w:rPr>
      </w:pPr>
    </w:p>
    <w:p w14:paraId="7E09A664" w14:textId="77777777" w:rsidR="00927211" w:rsidRPr="00927211" w:rsidRDefault="00927211" w:rsidP="00927211">
      <w:pPr>
        <w:pStyle w:val="NoSpacing"/>
        <w:rPr>
          <w:rFonts w:ascii="Calibri" w:hAnsi="Calibri"/>
        </w:rPr>
      </w:pPr>
      <w:r w:rsidRPr="00927211">
        <w:rPr>
          <w:rFonts w:ascii="Calibri" w:hAnsi="Calibri"/>
        </w:rPr>
        <w:t xml:space="preserve">The group loses </w:t>
      </w:r>
      <w:proofErr w:type="gramStart"/>
      <w:r w:rsidRPr="00927211">
        <w:rPr>
          <w:rFonts w:ascii="Calibri" w:hAnsi="Calibri"/>
        </w:rPr>
        <w:t>write</w:t>
      </w:r>
      <w:proofErr w:type="gramEnd"/>
      <w:r w:rsidRPr="00927211">
        <w:rPr>
          <w:rFonts w:ascii="Calibri" w:hAnsi="Calibri"/>
        </w:rPr>
        <w:t xml:space="preserve"> permission. In our lab, this meant Bob could read existing files but could not edit them when they were set to 750.</w:t>
      </w:r>
    </w:p>
    <w:p w14:paraId="53415638" w14:textId="77777777" w:rsidR="00927211" w:rsidRPr="00927211" w:rsidRDefault="00927211" w:rsidP="00927211">
      <w:pPr>
        <w:pStyle w:val="NoSpacing"/>
        <w:rPr>
          <w:rFonts w:ascii="Calibri" w:hAnsi="Calibri"/>
        </w:rPr>
      </w:pPr>
    </w:p>
    <w:p w14:paraId="0C9580FB" w14:textId="77777777" w:rsidR="00927211" w:rsidRPr="00927211" w:rsidRDefault="00927211" w:rsidP="00927211">
      <w:pPr>
        <w:pStyle w:val="NoSpacing"/>
        <w:rPr>
          <w:rFonts w:ascii="Calibri" w:hAnsi="Calibri"/>
        </w:rPr>
      </w:pPr>
      <w:r w:rsidRPr="00927211">
        <w:rPr>
          <w:rFonts w:ascii="Calibri" w:hAnsi="Calibri"/>
        </w:rPr>
        <w:t xml:space="preserve">For directories, </w:t>
      </w:r>
      <w:proofErr w:type="gramStart"/>
      <w:r w:rsidRPr="00927211">
        <w:rPr>
          <w:rFonts w:ascii="Calibri" w:hAnsi="Calibri"/>
        </w:rPr>
        <w:t>write</w:t>
      </w:r>
      <w:proofErr w:type="gramEnd"/>
      <w:r w:rsidRPr="00927211">
        <w:rPr>
          <w:rFonts w:ascii="Calibri" w:hAnsi="Calibri"/>
        </w:rPr>
        <w:t xml:space="preserve"> permission also affects whether a user can create or delete files inside the directory.</w:t>
      </w:r>
    </w:p>
    <w:p w14:paraId="5E81E078" w14:textId="77777777" w:rsidR="00927211" w:rsidRDefault="00927211" w:rsidP="00927211">
      <w:pPr>
        <w:pStyle w:val="NoSpacing"/>
        <w:rPr>
          <w:rFonts w:ascii="Calibri" w:hAnsi="Calibri"/>
        </w:rPr>
      </w:pPr>
    </w:p>
    <w:p w14:paraId="7C0E375B" w14:textId="77777777" w:rsidR="00927211" w:rsidRDefault="00927211" w:rsidP="00927211">
      <w:pPr>
        <w:pStyle w:val="NoSpacing"/>
        <w:rPr>
          <w:rFonts w:ascii="Calibri" w:hAnsi="Calibri"/>
        </w:rPr>
      </w:pPr>
    </w:p>
    <w:p w14:paraId="5704FEB9" w14:textId="77777777" w:rsidR="00927211" w:rsidRPr="00927211" w:rsidRDefault="00927211" w:rsidP="00927211">
      <w:pPr>
        <w:pStyle w:val="NoSpacing"/>
        <w:rPr>
          <w:rFonts w:ascii="Calibri" w:hAnsi="Calibri"/>
        </w:rPr>
      </w:pPr>
    </w:p>
    <w:p w14:paraId="378D39C8" w14:textId="77777777" w:rsidR="00927211" w:rsidRPr="00927211" w:rsidRDefault="00927211" w:rsidP="00927211">
      <w:pPr>
        <w:pStyle w:val="NoSpacing"/>
        <w:rPr>
          <w:rFonts w:ascii="Calibri" w:hAnsi="Calibri"/>
        </w:rPr>
      </w:pPr>
      <w:r w:rsidRPr="00927211">
        <w:rPr>
          <w:rFonts w:ascii="Calibri" w:hAnsi="Calibri"/>
        </w:rPr>
        <w:lastRenderedPageBreak/>
        <w:t xml:space="preserve">3. What is the risk of adding users to the </w:t>
      </w:r>
      <w:proofErr w:type="spellStart"/>
      <w:r w:rsidRPr="00927211">
        <w:rPr>
          <w:rFonts w:ascii="Calibri" w:hAnsi="Calibri"/>
        </w:rPr>
        <w:t>sudo</w:t>
      </w:r>
      <w:proofErr w:type="spellEnd"/>
      <w:r w:rsidRPr="00927211">
        <w:rPr>
          <w:rFonts w:ascii="Calibri" w:hAnsi="Calibri"/>
        </w:rPr>
        <w:t xml:space="preserve"> group?</w:t>
      </w:r>
    </w:p>
    <w:p w14:paraId="3FEE6D7F" w14:textId="77777777" w:rsidR="00927211" w:rsidRPr="00927211" w:rsidRDefault="00927211" w:rsidP="00927211">
      <w:pPr>
        <w:pStyle w:val="NoSpacing"/>
        <w:rPr>
          <w:rFonts w:ascii="Calibri" w:hAnsi="Calibri"/>
        </w:rPr>
      </w:pPr>
    </w:p>
    <w:p w14:paraId="38EB71AF" w14:textId="77777777" w:rsidR="00927211" w:rsidRPr="00927211" w:rsidRDefault="00927211" w:rsidP="00927211">
      <w:pPr>
        <w:pStyle w:val="NoSpacing"/>
        <w:rPr>
          <w:rFonts w:ascii="Calibri" w:hAnsi="Calibri"/>
        </w:rPr>
      </w:pPr>
      <w:r w:rsidRPr="00927211">
        <w:rPr>
          <w:rFonts w:ascii="Calibri" w:hAnsi="Calibri"/>
        </w:rPr>
        <w:t xml:space="preserve">Users in the </w:t>
      </w:r>
      <w:proofErr w:type="spellStart"/>
      <w:r w:rsidRPr="00927211">
        <w:rPr>
          <w:rFonts w:ascii="Calibri" w:hAnsi="Calibri"/>
        </w:rPr>
        <w:t>sudo</w:t>
      </w:r>
      <w:proofErr w:type="spellEnd"/>
      <w:r w:rsidRPr="00927211">
        <w:rPr>
          <w:rFonts w:ascii="Calibri" w:hAnsi="Calibri"/>
        </w:rPr>
        <w:t xml:space="preserve"> group can run commands with administrator/root privileges. This means they can install software, change system files, manage users, alter permissions, or even delete important files.</w:t>
      </w:r>
    </w:p>
    <w:p w14:paraId="3B752A87" w14:textId="77777777" w:rsidR="00927211" w:rsidRPr="00927211" w:rsidRDefault="00927211" w:rsidP="00927211">
      <w:pPr>
        <w:pStyle w:val="NoSpacing"/>
        <w:rPr>
          <w:rFonts w:ascii="Calibri" w:hAnsi="Calibri"/>
        </w:rPr>
      </w:pPr>
    </w:p>
    <w:p w14:paraId="18ED62B9" w14:textId="77777777" w:rsidR="00927211" w:rsidRPr="00927211" w:rsidRDefault="00927211" w:rsidP="00927211">
      <w:pPr>
        <w:pStyle w:val="NoSpacing"/>
        <w:rPr>
          <w:rFonts w:ascii="Calibri" w:hAnsi="Calibri"/>
        </w:rPr>
      </w:pPr>
      <w:r w:rsidRPr="00927211">
        <w:rPr>
          <w:rFonts w:ascii="Calibri" w:hAnsi="Calibri"/>
        </w:rPr>
        <w:t xml:space="preserve">Giving unnecessary users </w:t>
      </w:r>
      <w:proofErr w:type="spellStart"/>
      <w:r w:rsidRPr="00927211">
        <w:rPr>
          <w:rFonts w:ascii="Calibri" w:hAnsi="Calibri"/>
        </w:rPr>
        <w:t>sudo</w:t>
      </w:r>
      <w:proofErr w:type="spellEnd"/>
      <w:r w:rsidRPr="00927211">
        <w:rPr>
          <w:rFonts w:ascii="Calibri" w:hAnsi="Calibri"/>
        </w:rPr>
        <w:t xml:space="preserve"> access increases the risk of accidental damage or misuse. Therefore, </w:t>
      </w:r>
      <w:proofErr w:type="spellStart"/>
      <w:r w:rsidRPr="00927211">
        <w:rPr>
          <w:rFonts w:ascii="Calibri" w:hAnsi="Calibri"/>
        </w:rPr>
        <w:t>sudo</w:t>
      </w:r>
      <w:proofErr w:type="spellEnd"/>
      <w:r w:rsidRPr="00927211">
        <w:rPr>
          <w:rFonts w:ascii="Calibri" w:hAnsi="Calibri"/>
        </w:rPr>
        <w:t xml:space="preserve"> access should only be given to trusted users who </w:t>
      </w:r>
      <w:proofErr w:type="gramStart"/>
      <w:r w:rsidRPr="00927211">
        <w:rPr>
          <w:rFonts w:ascii="Calibri" w:hAnsi="Calibri"/>
        </w:rPr>
        <w:t>actually need</w:t>
      </w:r>
      <w:proofErr w:type="gramEnd"/>
      <w:r w:rsidRPr="00927211">
        <w:rPr>
          <w:rFonts w:ascii="Calibri" w:hAnsi="Calibri"/>
        </w:rPr>
        <w:t xml:space="preserve"> administrative privileges.</w:t>
      </w:r>
    </w:p>
    <w:p w14:paraId="65F11957" w14:textId="77777777" w:rsidR="00927211" w:rsidRPr="00927211" w:rsidRDefault="00927211" w:rsidP="00927211">
      <w:pPr>
        <w:pStyle w:val="NoSpacing"/>
        <w:rPr>
          <w:rFonts w:ascii="Calibri" w:hAnsi="Calibri"/>
        </w:rPr>
      </w:pPr>
    </w:p>
    <w:p w14:paraId="6D65F90B" w14:textId="77777777" w:rsidR="00927211" w:rsidRPr="00927211" w:rsidRDefault="00927211" w:rsidP="00927211">
      <w:pPr>
        <w:pStyle w:val="NoSpacing"/>
        <w:rPr>
          <w:rFonts w:ascii="Calibri" w:hAnsi="Calibri"/>
        </w:rPr>
      </w:pPr>
      <w:r w:rsidRPr="00927211">
        <w:rPr>
          <w:rFonts w:ascii="Calibri" w:hAnsi="Calibri"/>
        </w:rPr>
        <w:t xml:space="preserve">4. Why is it important to verify with </w:t>
      </w:r>
      <w:proofErr w:type="spellStart"/>
      <w:r w:rsidRPr="00927211">
        <w:rPr>
          <w:rFonts w:ascii="Calibri" w:hAnsi="Calibri"/>
        </w:rPr>
        <w:t>su</w:t>
      </w:r>
      <w:proofErr w:type="spellEnd"/>
      <w:r w:rsidRPr="00927211">
        <w:rPr>
          <w:rFonts w:ascii="Calibri" w:hAnsi="Calibri"/>
        </w:rPr>
        <w:t xml:space="preserve"> and </w:t>
      </w:r>
      <w:proofErr w:type="spellStart"/>
      <w:r w:rsidRPr="00927211">
        <w:rPr>
          <w:rFonts w:ascii="Calibri" w:hAnsi="Calibri"/>
        </w:rPr>
        <w:t>whoami</w:t>
      </w:r>
      <w:proofErr w:type="spellEnd"/>
      <w:r w:rsidRPr="00927211">
        <w:rPr>
          <w:rFonts w:ascii="Calibri" w:hAnsi="Calibri"/>
        </w:rPr>
        <w:t>?</w:t>
      </w:r>
    </w:p>
    <w:p w14:paraId="7C0FFE0C" w14:textId="77777777" w:rsidR="00927211" w:rsidRPr="00927211" w:rsidRDefault="00927211" w:rsidP="00927211">
      <w:pPr>
        <w:pStyle w:val="NoSpacing"/>
        <w:rPr>
          <w:rFonts w:ascii="Calibri" w:hAnsi="Calibri"/>
        </w:rPr>
      </w:pPr>
    </w:p>
    <w:p w14:paraId="0C9217A9" w14:textId="77777777" w:rsidR="00927211" w:rsidRPr="00927211" w:rsidRDefault="00927211" w:rsidP="00927211">
      <w:pPr>
        <w:pStyle w:val="NoSpacing"/>
        <w:rPr>
          <w:rFonts w:ascii="Calibri" w:hAnsi="Calibri"/>
        </w:rPr>
      </w:pPr>
      <w:proofErr w:type="spellStart"/>
      <w:r w:rsidRPr="00927211">
        <w:rPr>
          <w:rFonts w:ascii="Calibri" w:hAnsi="Calibri"/>
        </w:rPr>
        <w:t>su</w:t>
      </w:r>
      <w:proofErr w:type="spellEnd"/>
      <w:r w:rsidRPr="00927211">
        <w:rPr>
          <w:rFonts w:ascii="Calibri" w:hAnsi="Calibri"/>
        </w:rPr>
        <w:t xml:space="preserve"> lets you switch to another user account so you can test what that user can </w:t>
      </w:r>
      <w:proofErr w:type="gramStart"/>
      <w:r w:rsidRPr="00927211">
        <w:rPr>
          <w:rFonts w:ascii="Calibri" w:hAnsi="Calibri"/>
        </w:rPr>
        <w:t>actually access</w:t>
      </w:r>
      <w:proofErr w:type="gramEnd"/>
      <w:r w:rsidRPr="00927211">
        <w:rPr>
          <w:rFonts w:ascii="Calibri" w:hAnsi="Calibri"/>
        </w:rPr>
        <w:t>.</w:t>
      </w:r>
    </w:p>
    <w:p w14:paraId="5BA26744" w14:textId="77777777" w:rsidR="00927211" w:rsidRPr="00927211" w:rsidRDefault="00927211" w:rsidP="00927211">
      <w:pPr>
        <w:pStyle w:val="NoSpacing"/>
        <w:rPr>
          <w:rFonts w:ascii="Calibri" w:hAnsi="Calibri"/>
        </w:rPr>
      </w:pPr>
    </w:p>
    <w:p w14:paraId="00607060" w14:textId="77777777" w:rsidR="00927211" w:rsidRPr="00927211" w:rsidRDefault="00927211" w:rsidP="00927211">
      <w:pPr>
        <w:pStyle w:val="NoSpacing"/>
        <w:rPr>
          <w:rFonts w:ascii="Calibri" w:hAnsi="Calibri"/>
        </w:rPr>
      </w:pPr>
      <w:proofErr w:type="spellStart"/>
      <w:r w:rsidRPr="00927211">
        <w:rPr>
          <w:rFonts w:ascii="Calibri" w:hAnsi="Calibri"/>
        </w:rPr>
        <w:t>whoami</w:t>
      </w:r>
      <w:proofErr w:type="spellEnd"/>
      <w:r w:rsidRPr="00927211">
        <w:rPr>
          <w:rFonts w:ascii="Calibri" w:hAnsi="Calibri"/>
        </w:rPr>
        <w:t xml:space="preserve"> confirms which user account is currently active. This is important because permission tests are only meaningful if you know which user you are testing as.</w:t>
      </w:r>
    </w:p>
    <w:p w14:paraId="0EC3D018" w14:textId="77777777" w:rsidR="00927211" w:rsidRPr="00927211" w:rsidRDefault="00927211" w:rsidP="00927211">
      <w:pPr>
        <w:pStyle w:val="NoSpacing"/>
        <w:rPr>
          <w:rFonts w:ascii="Calibri" w:hAnsi="Calibri"/>
        </w:rPr>
      </w:pPr>
    </w:p>
    <w:p w14:paraId="502972C5" w14:textId="0912EB8F" w:rsidR="00EA4152" w:rsidRPr="00927211" w:rsidRDefault="00927211" w:rsidP="00927211">
      <w:pPr>
        <w:pStyle w:val="NoSpacing"/>
        <w:rPr>
          <w:rFonts w:ascii="Calibri" w:hAnsi="Calibri"/>
        </w:rPr>
      </w:pPr>
      <w:r w:rsidRPr="00927211">
        <w:rPr>
          <w:rFonts w:ascii="Calibri" w:hAnsi="Calibri"/>
        </w:rPr>
        <w:t>In the lab, switching between Alice, Bob, and Mallory showed that permissions behaved differently depending on group membership and file permissions.</w:t>
      </w:r>
    </w:p>
    <w:p w14:paraId="435FD41F" w14:textId="77777777" w:rsidR="00EA4152" w:rsidRPr="00927211" w:rsidRDefault="00EA4152" w:rsidP="00EA4152">
      <w:pPr>
        <w:pStyle w:val="NoSpacing"/>
        <w:rPr>
          <w:rFonts w:ascii="Calibri" w:hAnsi="Calibri"/>
        </w:rPr>
      </w:pPr>
    </w:p>
    <w:p w14:paraId="5D01375B" w14:textId="12B57B0C" w:rsidR="00EA4152" w:rsidRPr="00927211" w:rsidRDefault="00EA4152">
      <w:r>
        <w:br w:type="page"/>
      </w:r>
    </w:p>
    <w:p w14:paraId="38AAB7E9" w14:textId="77777777" w:rsidR="00EA4152" w:rsidRPr="00EA4152" w:rsidRDefault="00EA4152" w:rsidP="00EA4152">
      <w:pPr>
        <w:pStyle w:val="NoSpacing"/>
        <w:rPr>
          <w:b/>
          <w:bCs/>
          <w:lang w:val="en-SG"/>
        </w:rPr>
      </w:pPr>
      <w:r w:rsidRPr="00EA4152">
        <w:rPr>
          <w:rFonts w:ascii="Segoe UI Emoji" w:hAnsi="Segoe UI Emoji" w:cs="Segoe UI Emoji"/>
          <w:b/>
          <w:bCs/>
          <w:lang w:val="en-SG"/>
        </w:rPr>
        <w:lastRenderedPageBreak/>
        <w:t>🔐</w:t>
      </w:r>
      <w:r w:rsidRPr="00EA4152">
        <w:rPr>
          <w:b/>
          <w:bCs/>
          <w:lang w:val="en-SG"/>
        </w:rPr>
        <w:t xml:space="preserve"> Activity: Linux File Permissions and Group-Based Access</w:t>
      </w:r>
    </w:p>
    <w:p w14:paraId="085E4016" w14:textId="77777777" w:rsidR="00EA4152" w:rsidRPr="00EA4152" w:rsidRDefault="00EA4152" w:rsidP="00EA4152">
      <w:pPr>
        <w:pStyle w:val="NoSpacing"/>
        <w:rPr>
          <w:b/>
          <w:bCs/>
          <w:lang w:val="en-SG"/>
        </w:rPr>
      </w:pPr>
      <w:r w:rsidRPr="00EA4152">
        <w:rPr>
          <w:rFonts w:ascii="Segoe UI Emoji" w:hAnsi="Segoe UI Emoji" w:cs="Segoe UI Emoji"/>
          <w:b/>
          <w:bCs/>
          <w:lang w:val="en-SG"/>
        </w:rPr>
        <w:t>📘</w:t>
      </w:r>
      <w:r w:rsidRPr="00EA4152">
        <w:rPr>
          <w:b/>
          <w:bCs/>
          <w:lang w:val="en-SG"/>
        </w:rPr>
        <w:t xml:space="preserve"> Objective</w:t>
      </w:r>
    </w:p>
    <w:p w14:paraId="22CD48B0" w14:textId="77777777" w:rsidR="00EA4152" w:rsidRPr="00EA4152" w:rsidRDefault="00EA4152" w:rsidP="00EA4152">
      <w:pPr>
        <w:pStyle w:val="NoSpacing"/>
        <w:rPr>
          <w:lang w:val="en-SG"/>
        </w:rPr>
      </w:pPr>
      <w:r w:rsidRPr="00EA4152">
        <w:rPr>
          <w:lang w:val="en-SG"/>
        </w:rPr>
        <w:t xml:space="preserve">Demonstrate understanding of Linux file permission schemes by creating users and groups, assigning proper access rights to directories and files, and validating access control using real users and the </w:t>
      </w:r>
      <w:proofErr w:type="spellStart"/>
      <w:r w:rsidRPr="00EA4152">
        <w:rPr>
          <w:lang w:val="en-SG"/>
        </w:rPr>
        <w:t>su</w:t>
      </w:r>
      <w:proofErr w:type="spellEnd"/>
      <w:r w:rsidRPr="00EA4152">
        <w:rPr>
          <w:lang w:val="en-SG"/>
        </w:rPr>
        <w:t xml:space="preserve">, </w:t>
      </w:r>
      <w:proofErr w:type="spellStart"/>
      <w:r w:rsidRPr="00EA4152">
        <w:rPr>
          <w:lang w:val="en-SG"/>
        </w:rPr>
        <w:t>chmod</w:t>
      </w:r>
      <w:proofErr w:type="spellEnd"/>
      <w:r w:rsidRPr="00EA4152">
        <w:rPr>
          <w:lang w:val="en-SG"/>
        </w:rPr>
        <w:t xml:space="preserve">, and </w:t>
      </w:r>
      <w:proofErr w:type="spellStart"/>
      <w:r w:rsidRPr="00EA4152">
        <w:rPr>
          <w:lang w:val="en-SG"/>
        </w:rPr>
        <w:t>chown</w:t>
      </w:r>
      <w:proofErr w:type="spellEnd"/>
      <w:r w:rsidRPr="00EA4152">
        <w:rPr>
          <w:lang w:val="en-SG"/>
        </w:rPr>
        <w:t xml:space="preserve"> toolset.</w:t>
      </w:r>
    </w:p>
    <w:p w14:paraId="386A405C" w14:textId="70624834" w:rsidR="00EA4152" w:rsidRPr="00EA4152" w:rsidRDefault="00EA4152" w:rsidP="00EA4152">
      <w:pPr>
        <w:pStyle w:val="NoSpacing"/>
        <w:rPr>
          <w:lang w:val="en-SG"/>
        </w:rPr>
      </w:pPr>
    </w:p>
    <w:p w14:paraId="5F33DAA4" w14:textId="77777777" w:rsidR="00EA4152" w:rsidRPr="00EA4152" w:rsidRDefault="00EA4152" w:rsidP="00EA4152">
      <w:pPr>
        <w:pStyle w:val="NoSpacing"/>
        <w:rPr>
          <w:b/>
          <w:bCs/>
          <w:lang w:val="en-SG"/>
        </w:rPr>
      </w:pPr>
      <w:r w:rsidRPr="00EA4152">
        <w:rPr>
          <w:rFonts w:ascii="Segoe UI Emoji" w:hAnsi="Segoe UI Emoji" w:cs="Segoe UI Emoji"/>
          <w:b/>
          <w:bCs/>
          <w:lang w:val="en-SG"/>
        </w:rPr>
        <w:t>📦</w:t>
      </w:r>
      <w:r w:rsidRPr="00EA4152">
        <w:rPr>
          <w:b/>
          <w:bCs/>
          <w:lang w:val="en-SG"/>
        </w:rPr>
        <w:t xml:space="preserve"> Deliverables</w:t>
      </w:r>
    </w:p>
    <w:tbl>
      <w:tblPr>
        <w:tblStyle w:val="PlainTable1"/>
        <w:tblW w:w="0" w:type="auto"/>
        <w:tblLook w:val="04A0" w:firstRow="1" w:lastRow="0" w:firstColumn="1" w:lastColumn="0" w:noHBand="0" w:noVBand="1"/>
      </w:tblPr>
      <w:tblGrid>
        <w:gridCol w:w="615"/>
        <w:gridCol w:w="2946"/>
        <w:gridCol w:w="5295"/>
      </w:tblGrid>
      <w:tr w:rsidR="00EA4152" w:rsidRPr="00EA4152" w14:paraId="11C00DF7" w14:textId="77777777" w:rsidTr="00EA41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7C1E2" w14:textId="77777777" w:rsidR="00EA4152" w:rsidRPr="00EA4152" w:rsidRDefault="00EA4152" w:rsidP="00EA4152">
            <w:pPr>
              <w:pStyle w:val="NoSpacing"/>
              <w:rPr>
                <w:lang w:val="en-SG"/>
              </w:rPr>
            </w:pPr>
            <w:r w:rsidRPr="00EA4152">
              <w:rPr>
                <w:lang w:val="en-SG"/>
              </w:rPr>
              <w:t>#</w:t>
            </w:r>
          </w:p>
        </w:tc>
        <w:tc>
          <w:tcPr>
            <w:tcW w:w="0" w:type="auto"/>
            <w:hideMark/>
          </w:tcPr>
          <w:p w14:paraId="38B5E20E" w14:textId="77777777" w:rsidR="00EA4152" w:rsidRPr="00EA4152" w:rsidRDefault="00EA4152" w:rsidP="00EA4152">
            <w:pPr>
              <w:pStyle w:val="NoSpacing"/>
              <w:cnfStyle w:val="100000000000" w:firstRow="1" w:lastRow="0" w:firstColumn="0" w:lastColumn="0" w:oddVBand="0" w:evenVBand="0" w:oddHBand="0" w:evenHBand="0" w:firstRowFirstColumn="0" w:firstRowLastColumn="0" w:lastRowFirstColumn="0" w:lastRowLastColumn="0"/>
              <w:rPr>
                <w:lang w:val="en-SG"/>
              </w:rPr>
            </w:pPr>
            <w:r w:rsidRPr="00EA4152">
              <w:rPr>
                <w:lang w:val="en-SG"/>
              </w:rPr>
              <w:t>Deliverable</w:t>
            </w:r>
          </w:p>
        </w:tc>
        <w:tc>
          <w:tcPr>
            <w:tcW w:w="0" w:type="auto"/>
            <w:hideMark/>
          </w:tcPr>
          <w:p w14:paraId="34ADFC97" w14:textId="77777777" w:rsidR="00EA4152" w:rsidRPr="00EA4152" w:rsidRDefault="00EA4152" w:rsidP="00EA4152">
            <w:pPr>
              <w:pStyle w:val="NoSpacing"/>
              <w:cnfStyle w:val="100000000000" w:firstRow="1" w:lastRow="0" w:firstColumn="0" w:lastColumn="0" w:oddVBand="0" w:evenVBand="0" w:oddHBand="0" w:evenHBand="0" w:firstRowFirstColumn="0" w:firstRowLastColumn="0" w:lastRowFirstColumn="0" w:lastRowLastColumn="0"/>
              <w:rPr>
                <w:lang w:val="en-SG"/>
              </w:rPr>
            </w:pPr>
            <w:r w:rsidRPr="00EA4152">
              <w:rPr>
                <w:lang w:val="en-SG"/>
              </w:rPr>
              <w:t>Description</w:t>
            </w:r>
          </w:p>
        </w:tc>
      </w:tr>
      <w:tr w:rsidR="00EA4152" w:rsidRPr="00EA4152" w14:paraId="42FCFED0" w14:textId="77777777" w:rsidTr="00EA4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47FCB" w14:textId="77777777" w:rsidR="00EA4152" w:rsidRPr="00EA4152" w:rsidRDefault="00EA4152" w:rsidP="00EA4152">
            <w:pPr>
              <w:pStyle w:val="NoSpacing"/>
              <w:rPr>
                <w:lang w:val="en-SG"/>
              </w:rPr>
            </w:pPr>
            <w:r w:rsidRPr="00EA4152">
              <w:rPr>
                <w:rFonts w:ascii="Segoe UI Emoji" w:hAnsi="Segoe UI Emoji" w:cs="Segoe UI Emoji"/>
                <w:lang w:val="en-SG"/>
              </w:rPr>
              <w:t>✅</w:t>
            </w:r>
            <w:r w:rsidRPr="00EA4152">
              <w:rPr>
                <w:lang w:val="en-SG"/>
              </w:rPr>
              <w:t xml:space="preserve"> 1</w:t>
            </w:r>
          </w:p>
        </w:tc>
        <w:tc>
          <w:tcPr>
            <w:tcW w:w="0" w:type="auto"/>
            <w:hideMark/>
          </w:tcPr>
          <w:p w14:paraId="4C075807" w14:textId="77777777" w:rsidR="00EA4152" w:rsidRPr="00EA4152" w:rsidRDefault="00EA4152" w:rsidP="00EA4152">
            <w:pPr>
              <w:pStyle w:val="NoSpacing"/>
              <w:cnfStyle w:val="000000100000" w:firstRow="0" w:lastRow="0" w:firstColumn="0" w:lastColumn="0" w:oddVBand="0" w:evenVBand="0" w:oddHBand="1" w:evenHBand="0" w:firstRowFirstColumn="0" w:firstRowLastColumn="0" w:lastRowFirstColumn="0" w:lastRowLastColumn="0"/>
              <w:rPr>
                <w:lang w:val="en-SG"/>
              </w:rPr>
            </w:pPr>
            <w:r w:rsidRPr="00EA4152">
              <w:rPr>
                <w:b/>
                <w:bCs/>
                <w:lang w:val="en-SG"/>
              </w:rPr>
              <w:t>Three Users Created</w:t>
            </w:r>
          </w:p>
        </w:tc>
        <w:tc>
          <w:tcPr>
            <w:tcW w:w="0" w:type="auto"/>
            <w:hideMark/>
          </w:tcPr>
          <w:p w14:paraId="50C8D0BF" w14:textId="77777777" w:rsidR="00EA4152" w:rsidRPr="00EA4152" w:rsidRDefault="00EA4152" w:rsidP="00EA4152">
            <w:pPr>
              <w:pStyle w:val="NoSpacing"/>
              <w:cnfStyle w:val="000000100000" w:firstRow="0" w:lastRow="0" w:firstColumn="0" w:lastColumn="0" w:oddVBand="0" w:evenVBand="0" w:oddHBand="1" w:evenHBand="0" w:firstRowFirstColumn="0" w:firstRowLastColumn="0" w:lastRowFirstColumn="0" w:lastRowLastColumn="0"/>
              <w:rPr>
                <w:lang w:val="en-SG"/>
              </w:rPr>
            </w:pPr>
            <w:r w:rsidRPr="00EA4152">
              <w:rPr>
                <w:lang w:val="en-SG"/>
              </w:rPr>
              <w:t xml:space="preserve">Output showing creation of </w:t>
            </w:r>
            <w:proofErr w:type="spellStart"/>
            <w:r w:rsidRPr="00EA4152">
              <w:rPr>
                <w:lang w:val="en-SG"/>
              </w:rPr>
              <w:t>alice</w:t>
            </w:r>
            <w:proofErr w:type="spellEnd"/>
            <w:r w:rsidRPr="00EA4152">
              <w:rPr>
                <w:lang w:val="en-SG"/>
              </w:rPr>
              <w:t xml:space="preserve">, bob, and </w:t>
            </w:r>
            <w:proofErr w:type="spellStart"/>
            <w:r w:rsidRPr="00EA4152">
              <w:rPr>
                <w:lang w:val="en-SG"/>
              </w:rPr>
              <w:t>mallory</w:t>
            </w:r>
            <w:proofErr w:type="spellEnd"/>
            <w:r w:rsidRPr="00EA4152">
              <w:rPr>
                <w:lang w:val="en-SG"/>
              </w:rPr>
              <w:t xml:space="preserve"> using </w:t>
            </w:r>
            <w:proofErr w:type="spellStart"/>
            <w:r w:rsidRPr="00EA4152">
              <w:rPr>
                <w:lang w:val="en-SG"/>
              </w:rPr>
              <w:t>adduser</w:t>
            </w:r>
            <w:proofErr w:type="spellEnd"/>
            <w:r w:rsidRPr="00EA4152">
              <w:rPr>
                <w:lang w:val="en-SG"/>
              </w:rPr>
              <w:t>, verified using less /etc/passwd.</w:t>
            </w:r>
          </w:p>
        </w:tc>
      </w:tr>
      <w:tr w:rsidR="00EA4152" w:rsidRPr="00EA4152" w14:paraId="3A8FFC80" w14:textId="77777777" w:rsidTr="00EA4152">
        <w:tc>
          <w:tcPr>
            <w:cnfStyle w:val="001000000000" w:firstRow="0" w:lastRow="0" w:firstColumn="1" w:lastColumn="0" w:oddVBand="0" w:evenVBand="0" w:oddHBand="0" w:evenHBand="0" w:firstRowFirstColumn="0" w:firstRowLastColumn="0" w:lastRowFirstColumn="0" w:lastRowLastColumn="0"/>
            <w:tcW w:w="0" w:type="auto"/>
            <w:hideMark/>
          </w:tcPr>
          <w:p w14:paraId="7EC839B7" w14:textId="77777777" w:rsidR="00EA4152" w:rsidRPr="00EA4152" w:rsidRDefault="00EA4152" w:rsidP="00EA4152">
            <w:pPr>
              <w:pStyle w:val="NoSpacing"/>
              <w:rPr>
                <w:lang w:val="en-SG"/>
              </w:rPr>
            </w:pPr>
            <w:r w:rsidRPr="00EA4152">
              <w:rPr>
                <w:rFonts w:ascii="Segoe UI Emoji" w:hAnsi="Segoe UI Emoji" w:cs="Segoe UI Emoji"/>
                <w:lang w:val="en-SG"/>
              </w:rPr>
              <w:t>✅</w:t>
            </w:r>
            <w:r w:rsidRPr="00EA4152">
              <w:rPr>
                <w:lang w:val="en-SG"/>
              </w:rPr>
              <w:t xml:space="preserve"> 2</w:t>
            </w:r>
          </w:p>
        </w:tc>
        <w:tc>
          <w:tcPr>
            <w:tcW w:w="0" w:type="auto"/>
            <w:hideMark/>
          </w:tcPr>
          <w:p w14:paraId="625B1E9C" w14:textId="77777777" w:rsidR="00EA4152" w:rsidRPr="00EA4152" w:rsidRDefault="00EA4152" w:rsidP="00EA4152">
            <w:pPr>
              <w:pStyle w:val="NoSpacing"/>
              <w:cnfStyle w:val="000000000000" w:firstRow="0" w:lastRow="0" w:firstColumn="0" w:lastColumn="0" w:oddVBand="0" w:evenVBand="0" w:oddHBand="0" w:evenHBand="0" w:firstRowFirstColumn="0" w:firstRowLastColumn="0" w:lastRowFirstColumn="0" w:lastRowLastColumn="0"/>
              <w:rPr>
                <w:lang w:val="en-SG"/>
              </w:rPr>
            </w:pPr>
            <w:r w:rsidRPr="00EA4152">
              <w:rPr>
                <w:b/>
                <w:bCs/>
                <w:lang w:val="en-SG"/>
              </w:rPr>
              <w:t>Group Created and Configured</w:t>
            </w:r>
          </w:p>
        </w:tc>
        <w:tc>
          <w:tcPr>
            <w:tcW w:w="0" w:type="auto"/>
            <w:hideMark/>
          </w:tcPr>
          <w:p w14:paraId="5CB22DB2" w14:textId="77777777" w:rsidR="00EA4152" w:rsidRPr="00EA4152" w:rsidRDefault="00EA4152" w:rsidP="00EA4152">
            <w:pPr>
              <w:pStyle w:val="NoSpacing"/>
              <w:cnfStyle w:val="000000000000" w:firstRow="0" w:lastRow="0" w:firstColumn="0" w:lastColumn="0" w:oddVBand="0" w:evenVBand="0" w:oddHBand="0" w:evenHBand="0" w:firstRowFirstColumn="0" w:firstRowLastColumn="0" w:lastRowFirstColumn="0" w:lastRowLastColumn="0"/>
              <w:rPr>
                <w:lang w:val="en-SG"/>
              </w:rPr>
            </w:pPr>
            <w:proofErr w:type="spellStart"/>
            <w:r w:rsidRPr="00EA4152">
              <w:rPr>
                <w:lang w:val="en-SG"/>
              </w:rPr>
              <w:t>groupadd</w:t>
            </w:r>
            <w:proofErr w:type="spellEnd"/>
            <w:r w:rsidRPr="00EA4152">
              <w:rPr>
                <w:lang w:val="en-SG"/>
              </w:rPr>
              <w:t xml:space="preserve"> </w:t>
            </w:r>
            <w:proofErr w:type="spellStart"/>
            <w:r w:rsidRPr="00EA4152">
              <w:rPr>
                <w:lang w:val="en-SG"/>
              </w:rPr>
              <w:t>sharedgroup</w:t>
            </w:r>
            <w:proofErr w:type="spellEnd"/>
            <w:r w:rsidRPr="00EA4152">
              <w:rPr>
                <w:lang w:val="en-SG"/>
              </w:rPr>
              <w:t xml:space="preserve"> (or similar), with </w:t>
            </w:r>
            <w:proofErr w:type="spellStart"/>
            <w:r w:rsidRPr="00EA4152">
              <w:rPr>
                <w:lang w:val="en-SG"/>
              </w:rPr>
              <w:t>alice</w:t>
            </w:r>
            <w:proofErr w:type="spellEnd"/>
            <w:r w:rsidRPr="00EA4152">
              <w:rPr>
                <w:lang w:val="en-SG"/>
              </w:rPr>
              <w:t xml:space="preserve"> and bob added to group via </w:t>
            </w:r>
            <w:proofErr w:type="spellStart"/>
            <w:r w:rsidRPr="00EA4152">
              <w:rPr>
                <w:lang w:val="en-SG"/>
              </w:rPr>
              <w:t>adduser</w:t>
            </w:r>
            <w:proofErr w:type="spellEnd"/>
            <w:r w:rsidRPr="00EA4152">
              <w:rPr>
                <w:lang w:val="en-SG"/>
              </w:rPr>
              <w:t xml:space="preserve"> [user] [group]. Verified via less /etc/group.</w:t>
            </w:r>
          </w:p>
        </w:tc>
      </w:tr>
      <w:tr w:rsidR="00EA4152" w:rsidRPr="00EA4152" w14:paraId="207C41D1" w14:textId="77777777" w:rsidTr="00EA4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6977C" w14:textId="77777777" w:rsidR="00EA4152" w:rsidRPr="00EA4152" w:rsidRDefault="00EA4152" w:rsidP="00EA4152">
            <w:pPr>
              <w:pStyle w:val="NoSpacing"/>
              <w:rPr>
                <w:lang w:val="en-SG"/>
              </w:rPr>
            </w:pPr>
            <w:r w:rsidRPr="00EA4152">
              <w:rPr>
                <w:rFonts w:ascii="Segoe UI Emoji" w:hAnsi="Segoe UI Emoji" w:cs="Segoe UI Emoji"/>
                <w:lang w:val="en-SG"/>
              </w:rPr>
              <w:t>✅</w:t>
            </w:r>
            <w:r w:rsidRPr="00EA4152">
              <w:rPr>
                <w:lang w:val="en-SG"/>
              </w:rPr>
              <w:t xml:space="preserve"> 3</w:t>
            </w:r>
          </w:p>
        </w:tc>
        <w:tc>
          <w:tcPr>
            <w:tcW w:w="0" w:type="auto"/>
            <w:hideMark/>
          </w:tcPr>
          <w:p w14:paraId="037E59DA" w14:textId="77777777" w:rsidR="00EA4152" w:rsidRPr="00EA4152" w:rsidRDefault="00EA4152" w:rsidP="00EA4152">
            <w:pPr>
              <w:pStyle w:val="NoSpacing"/>
              <w:cnfStyle w:val="000000100000" w:firstRow="0" w:lastRow="0" w:firstColumn="0" w:lastColumn="0" w:oddVBand="0" w:evenVBand="0" w:oddHBand="1" w:evenHBand="0" w:firstRowFirstColumn="0" w:firstRowLastColumn="0" w:lastRowFirstColumn="0" w:lastRowLastColumn="0"/>
              <w:rPr>
                <w:lang w:val="en-SG"/>
              </w:rPr>
            </w:pPr>
            <w:r w:rsidRPr="00EA4152">
              <w:rPr>
                <w:b/>
                <w:bCs/>
                <w:lang w:val="en-SG"/>
              </w:rPr>
              <w:t>'shared' Directory Created in /home/</w:t>
            </w:r>
          </w:p>
        </w:tc>
        <w:tc>
          <w:tcPr>
            <w:tcW w:w="0" w:type="auto"/>
            <w:hideMark/>
          </w:tcPr>
          <w:p w14:paraId="21499F98" w14:textId="77777777" w:rsidR="00EA4152" w:rsidRPr="00EA4152" w:rsidRDefault="00EA4152" w:rsidP="00EA4152">
            <w:pPr>
              <w:pStyle w:val="NoSpacing"/>
              <w:cnfStyle w:val="000000100000" w:firstRow="0" w:lastRow="0" w:firstColumn="0" w:lastColumn="0" w:oddVBand="0" w:evenVBand="0" w:oddHBand="1" w:evenHBand="0" w:firstRowFirstColumn="0" w:firstRowLastColumn="0" w:lastRowFirstColumn="0" w:lastRowLastColumn="0"/>
              <w:rPr>
                <w:lang w:val="en-SG"/>
              </w:rPr>
            </w:pPr>
            <w:r w:rsidRPr="00EA4152">
              <w:rPr>
                <w:lang w:val="en-SG"/>
              </w:rPr>
              <w:t xml:space="preserve">Screenshot or command output confirming: </w:t>
            </w:r>
            <w:r w:rsidRPr="00EA4152">
              <w:rPr>
                <w:lang w:val="en-SG"/>
              </w:rPr>
              <w:br/>
              <w:t xml:space="preserve">• </w:t>
            </w:r>
            <w:proofErr w:type="spellStart"/>
            <w:r w:rsidRPr="00EA4152">
              <w:rPr>
                <w:lang w:val="en-SG"/>
              </w:rPr>
              <w:t>mkdir</w:t>
            </w:r>
            <w:proofErr w:type="spellEnd"/>
            <w:r w:rsidRPr="00EA4152">
              <w:rPr>
                <w:lang w:val="en-SG"/>
              </w:rPr>
              <w:t xml:space="preserve"> /home/shared </w:t>
            </w:r>
            <w:r w:rsidRPr="00EA4152">
              <w:rPr>
                <w:lang w:val="en-SG"/>
              </w:rPr>
              <w:br/>
              <w:t xml:space="preserve">• Ownership and group updated via </w:t>
            </w:r>
            <w:proofErr w:type="spellStart"/>
            <w:r w:rsidRPr="00EA4152">
              <w:rPr>
                <w:lang w:val="en-SG"/>
              </w:rPr>
              <w:t>chown</w:t>
            </w:r>
            <w:proofErr w:type="spellEnd"/>
            <w:r w:rsidRPr="00EA4152">
              <w:rPr>
                <w:lang w:val="en-SG"/>
              </w:rPr>
              <w:t xml:space="preserve">, </w:t>
            </w:r>
            <w:proofErr w:type="spellStart"/>
            <w:r w:rsidRPr="00EA4152">
              <w:rPr>
                <w:lang w:val="en-SG"/>
              </w:rPr>
              <w:t>chgrp</w:t>
            </w:r>
            <w:proofErr w:type="spellEnd"/>
            <w:r w:rsidRPr="00EA4152">
              <w:rPr>
                <w:lang w:val="en-SG"/>
              </w:rPr>
              <w:t>.</w:t>
            </w:r>
          </w:p>
        </w:tc>
      </w:tr>
      <w:tr w:rsidR="00EA4152" w:rsidRPr="00EA4152" w14:paraId="4E639050" w14:textId="77777777" w:rsidTr="00EA4152">
        <w:tc>
          <w:tcPr>
            <w:cnfStyle w:val="001000000000" w:firstRow="0" w:lastRow="0" w:firstColumn="1" w:lastColumn="0" w:oddVBand="0" w:evenVBand="0" w:oddHBand="0" w:evenHBand="0" w:firstRowFirstColumn="0" w:firstRowLastColumn="0" w:lastRowFirstColumn="0" w:lastRowLastColumn="0"/>
            <w:tcW w:w="0" w:type="auto"/>
            <w:hideMark/>
          </w:tcPr>
          <w:p w14:paraId="59F5C039" w14:textId="77777777" w:rsidR="00EA4152" w:rsidRPr="00EA4152" w:rsidRDefault="00EA4152" w:rsidP="00EA4152">
            <w:pPr>
              <w:pStyle w:val="NoSpacing"/>
              <w:rPr>
                <w:lang w:val="en-SG"/>
              </w:rPr>
            </w:pPr>
            <w:r w:rsidRPr="00EA4152">
              <w:rPr>
                <w:rFonts w:ascii="Segoe UI Emoji" w:hAnsi="Segoe UI Emoji" w:cs="Segoe UI Emoji"/>
                <w:lang w:val="en-SG"/>
              </w:rPr>
              <w:t>✅</w:t>
            </w:r>
            <w:r w:rsidRPr="00EA4152">
              <w:rPr>
                <w:lang w:val="en-SG"/>
              </w:rPr>
              <w:t xml:space="preserve"> 4</w:t>
            </w:r>
          </w:p>
        </w:tc>
        <w:tc>
          <w:tcPr>
            <w:tcW w:w="0" w:type="auto"/>
            <w:hideMark/>
          </w:tcPr>
          <w:p w14:paraId="43DC279E" w14:textId="77777777" w:rsidR="00EA4152" w:rsidRPr="00EA4152" w:rsidRDefault="00EA4152" w:rsidP="00EA4152">
            <w:pPr>
              <w:pStyle w:val="NoSpacing"/>
              <w:cnfStyle w:val="000000000000" w:firstRow="0" w:lastRow="0" w:firstColumn="0" w:lastColumn="0" w:oddVBand="0" w:evenVBand="0" w:oddHBand="0" w:evenHBand="0" w:firstRowFirstColumn="0" w:firstRowLastColumn="0" w:lastRowFirstColumn="0" w:lastRowLastColumn="0"/>
              <w:rPr>
                <w:lang w:val="en-SG"/>
              </w:rPr>
            </w:pPr>
            <w:r w:rsidRPr="00EA4152">
              <w:rPr>
                <w:b/>
                <w:bCs/>
                <w:lang w:val="en-SG"/>
              </w:rPr>
              <w:t>Ten Files Created in 'shared' Folder</w:t>
            </w:r>
          </w:p>
        </w:tc>
        <w:tc>
          <w:tcPr>
            <w:tcW w:w="0" w:type="auto"/>
            <w:hideMark/>
          </w:tcPr>
          <w:p w14:paraId="6FE8BB3A" w14:textId="77777777" w:rsidR="00EA4152" w:rsidRPr="00EA4152" w:rsidRDefault="00EA4152" w:rsidP="00EA4152">
            <w:pPr>
              <w:pStyle w:val="NoSpacing"/>
              <w:cnfStyle w:val="000000000000" w:firstRow="0" w:lastRow="0" w:firstColumn="0" w:lastColumn="0" w:oddVBand="0" w:evenVBand="0" w:oddHBand="0" w:evenHBand="0" w:firstRowFirstColumn="0" w:firstRowLastColumn="0" w:lastRowFirstColumn="0" w:lastRowLastColumn="0"/>
              <w:rPr>
                <w:lang w:val="en-SG"/>
              </w:rPr>
            </w:pPr>
            <w:r w:rsidRPr="00EA4152">
              <w:rPr>
                <w:lang w:val="en-SG"/>
              </w:rPr>
              <w:t>Output of touch commands or ls -l /home/shared/ showing 10 files (e.g. file1.txt to file10.txt).</w:t>
            </w:r>
          </w:p>
        </w:tc>
      </w:tr>
      <w:tr w:rsidR="00EA4152" w:rsidRPr="00EA4152" w14:paraId="73ABC0A7" w14:textId="77777777" w:rsidTr="00EA4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42ACC" w14:textId="77777777" w:rsidR="00EA4152" w:rsidRPr="00EA4152" w:rsidRDefault="00EA4152" w:rsidP="00EA4152">
            <w:pPr>
              <w:pStyle w:val="NoSpacing"/>
              <w:rPr>
                <w:lang w:val="en-SG"/>
              </w:rPr>
            </w:pPr>
            <w:r w:rsidRPr="00EA4152">
              <w:rPr>
                <w:rFonts w:ascii="Segoe UI Emoji" w:hAnsi="Segoe UI Emoji" w:cs="Segoe UI Emoji"/>
                <w:lang w:val="en-SG"/>
              </w:rPr>
              <w:t>✅</w:t>
            </w:r>
            <w:r w:rsidRPr="00EA4152">
              <w:rPr>
                <w:lang w:val="en-SG"/>
              </w:rPr>
              <w:t xml:space="preserve"> 5</w:t>
            </w:r>
          </w:p>
        </w:tc>
        <w:tc>
          <w:tcPr>
            <w:tcW w:w="0" w:type="auto"/>
            <w:hideMark/>
          </w:tcPr>
          <w:p w14:paraId="210AB6DE" w14:textId="77777777" w:rsidR="00EA4152" w:rsidRPr="00EA4152" w:rsidRDefault="00EA4152" w:rsidP="00EA4152">
            <w:pPr>
              <w:pStyle w:val="NoSpacing"/>
              <w:cnfStyle w:val="000000100000" w:firstRow="0" w:lastRow="0" w:firstColumn="0" w:lastColumn="0" w:oddVBand="0" w:evenVBand="0" w:oddHBand="1" w:evenHBand="0" w:firstRowFirstColumn="0" w:firstRowLastColumn="0" w:lastRowFirstColumn="0" w:lastRowLastColumn="0"/>
              <w:rPr>
                <w:lang w:val="en-SG"/>
              </w:rPr>
            </w:pPr>
            <w:r w:rsidRPr="00EA4152">
              <w:rPr>
                <w:b/>
                <w:bCs/>
                <w:lang w:val="en-SG"/>
              </w:rPr>
              <w:t>Permissions Assigned Properly</w:t>
            </w:r>
          </w:p>
        </w:tc>
        <w:tc>
          <w:tcPr>
            <w:tcW w:w="0" w:type="auto"/>
            <w:hideMark/>
          </w:tcPr>
          <w:p w14:paraId="3316258F" w14:textId="77777777" w:rsidR="00EA4152" w:rsidRPr="00EA4152" w:rsidRDefault="00EA4152" w:rsidP="00EA4152">
            <w:pPr>
              <w:pStyle w:val="NoSpacing"/>
              <w:cnfStyle w:val="000000100000" w:firstRow="0" w:lastRow="0" w:firstColumn="0" w:lastColumn="0" w:oddVBand="0" w:evenVBand="0" w:oddHBand="1" w:evenHBand="0" w:firstRowFirstColumn="0" w:firstRowLastColumn="0" w:lastRowFirstColumn="0" w:lastRowLastColumn="0"/>
              <w:rPr>
                <w:lang w:val="en-SG"/>
              </w:rPr>
            </w:pPr>
            <w:r w:rsidRPr="00EA4152">
              <w:rPr>
                <w:lang w:val="en-SG"/>
              </w:rPr>
              <w:t xml:space="preserve">Screenshot of ls -l /home/shared/ showing file permissions: </w:t>
            </w:r>
            <w:r w:rsidRPr="00EA4152">
              <w:rPr>
                <w:lang w:val="en-SG"/>
              </w:rPr>
              <w:br/>
              <w:t xml:space="preserve">• </w:t>
            </w:r>
            <w:proofErr w:type="spellStart"/>
            <w:r w:rsidRPr="00EA4152">
              <w:rPr>
                <w:lang w:val="en-SG"/>
              </w:rPr>
              <w:t>alice</w:t>
            </w:r>
            <w:proofErr w:type="spellEnd"/>
            <w:r w:rsidRPr="00EA4152">
              <w:rPr>
                <w:lang w:val="en-SG"/>
              </w:rPr>
              <w:t xml:space="preserve">: </w:t>
            </w:r>
            <w:proofErr w:type="spellStart"/>
            <w:r w:rsidRPr="00EA4152">
              <w:rPr>
                <w:lang w:val="en-SG"/>
              </w:rPr>
              <w:t>rwx</w:t>
            </w:r>
            <w:proofErr w:type="spellEnd"/>
            <w:r w:rsidRPr="00EA4152">
              <w:rPr>
                <w:lang w:val="en-SG"/>
              </w:rPr>
              <w:t xml:space="preserve"> </w:t>
            </w:r>
            <w:r w:rsidRPr="00EA4152">
              <w:rPr>
                <w:lang w:val="en-SG"/>
              </w:rPr>
              <w:br/>
              <w:t xml:space="preserve">• bob: r-x </w:t>
            </w:r>
            <w:r w:rsidRPr="00EA4152">
              <w:rPr>
                <w:lang w:val="en-SG"/>
              </w:rPr>
              <w:br/>
              <w:t xml:space="preserve">• </w:t>
            </w:r>
            <w:proofErr w:type="spellStart"/>
            <w:r w:rsidRPr="00EA4152">
              <w:rPr>
                <w:lang w:val="en-SG"/>
              </w:rPr>
              <w:t>mallory</w:t>
            </w:r>
            <w:proofErr w:type="spellEnd"/>
            <w:r w:rsidRPr="00EA4152">
              <w:rPr>
                <w:lang w:val="en-SG"/>
              </w:rPr>
              <w:t>: no access</w:t>
            </w:r>
          </w:p>
        </w:tc>
      </w:tr>
      <w:tr w:rsidR="00EA4152" w:rsidRPr="00EA4152" w14:paraId="3B5E3166" w14:textId="77777777" w:rsidTr="00EA4152">
        <w:tc>
          <w:tcPr>
            <w:cnfStyle w:val="001000000000" w:firstRow="0" w:lastRow="0" w:firstColumn="1" w:lastColumn="0" w:oddVBand="0" w:evenVBand="0" w:oddHBand="0" w:evenHBand="0" w:firstRowFirstColumn="0" w:firstRowLastColumn="0" w:lastRowFirstColumn="0" w:lastRowLastColumn="0"/>
            <w:tcW w:w="0" w:type="auto"/>
            <w:hideMark/>
          </w:tcPr>
          <w:p w14:paraId="1F0AC17A" w14:textId="77777777" w:rsidR="00EA4152" w:rsidRPr="00EA4152" w:rsidRDefault="00EA4152" w:rsidP="00EA4152">
            <w:pPr>
              <w:pStyle w:val="NoSpacing"/>
              <w:rPr>
                <w:lang w:val="en-SG"/>
              </w:rPr>
            </w:pPr>
            <w:r w:rsidRPr="00EA4152">
              <w:rPr>
                <w:rFonts w:ascii="Segoe UI Emoji" w:hAnsi="Segoe UI Emoji" w:cs="Segoe UI Emoji"/>
                <w:lang w:val="en-SG"/>
              </w:rPr>
              <w:t>✅</w:t>
            </w:r>
            <w:r w:rsidRPr="00EA4152">
              <w:rPr>
                <w:lang w:val="en-SG"/>
              </w:rPr>
              <w:t xml:space="preserve"> 6</w:t>
            </w:r>
          </w:p>
        </w:tc>
        <w:tc>
          <w:tcPr>
            <w:tcW w:w="0" w:type="auto"/>
            <w:hideMark/>
          </w:tcPr>
          <w:p w14:paraId="7AAD3411" w14:textId="77777777" w:rsidR="00EA4152" w:rsidRPr="00EA4152" w:rsidRDefault="00EA4152" w:rsidP="00EA4152">
            <w:pPr>
              <w:pStyle w:val="NoSpacing"/>
              <w:cnfStyle w:val="000000000000" w:firstRow="0" w:lastRow="0" w:firstColumn="0" w:lastColumn="0" w:oddVBand="0" w:evenVBand="0" w:oddHBand="0" w:evenHBand="0" w:firstRowFirstColumn="0" w:firstRowLastColumn="0" w:lastRowFirstColumn="0" w:lastRowLastColumn="0"/>
              <w:rPr>
                <w:lang w:val="en-SG"/>
              </w:rPr>
            </w:pPr>
            <w:r w:rsidRPr="00EA4152">
              <w:rPr>
                <w:b/>
                <w:bCs/>
                <w:lang w:val="en-SG"/>
              </w:rPr>
              <w:t>Access Verified as Each User</w:t>
            </w:r>
          </w:p>
        </w:tc>
        <w:tc>
          <w:tcPr>
            <w:tcW w:w="0" w:type="auto"/>
            <w:hideMark/>
          </w:tcPr>
          <w:p w14:paraId="61B36CB4" w14:textId="77777777" w:rsidR="00EA4152" w:rsidRPr="00EA4152" w:rsidRDefault="00EA4152" w:rsidP="00EA4152">
            <w:pPr>
              <w:pStyle w:val="NoSpacing"/>
              <w:cnfStyle w:val="000000000000" w:firstRow="0" w:lastRow="0" w:firstColumn="0" w:lastColumn="0" w:oddVBand="0" w:evenVBand="0" w:oddHBand="0" w:evenHBand="0" w:firstRowFirstColumn="0" w:firstRowLastColumn="0" w:lastRowFirstColumn="0" w:lastRowLastColumn="0"/>
              <w:rPr>
                <w:lang w:val="en-SG"/>
              </w:rPr>
            </w:pPr>
            <w:r w:rsidRPr="00EA4152">
              <w:rPr>
                <w:lang w:val="en-SG"/>
              </w:rPr>
              <w:t xml:space="preserve">Output of: </w:t>
            </w:r>
            <w:r w:rsidRPr="00EA4152">
              <w:rPr>
                <w:lang w:val="en-SG"/>
              </w:rPr>
              <w:br/>
              <w:t xml:space="preserve">• </w:t>
            </w:r>
            <w:proofErr w:type="spellStart"/>
            <w:r w:rsidRPr="00EA4152">
              <w:rPr>
                <w:lang w:val="en-SG"/>
              </w:rPr>
              <w:t>su</w:t>
            </w:r>
            <w:proofErr w:type="spellEnd"/>
            <w:r w:rsidRPr="00EA4152">
              <w:rPr>
                <w:lang w:val="en-SG"/>
              </w:rPr>
              <w:t xml:space="preserve"> - </w:t>
            </w:r>
            <w:proofErr w:type="spellStart"/>
            <w:r w:rsidRPr="00EA4152">
              <w:rPr>
                <w:lang w:val="en-SG"/>
              </w:rPr>
              <w:t>alice</w:t>
            </w:r>
            <w:proofErr w:type="spellEnd"/>
            <w:r w:rsidRPr="00EA4152">
              <w:rPr>
                <w:lang w:val="en-SG"/>
              </w:rPr>
              <w:t xml:space="preserve">, </w:t>
            </w:r>
            <w:proofErr w:type="spellStart"/>
            <w:r w:rsidRPr="00EA4152">
              <w:rPr>
                <w:lang w:val="en-SG"/>
              </w:rPr>
              <w:t>whoami</w:t>
            </w:r>
            <w:proofErr w:type="spellEnd"/>
            <w:r w:rsidRPr="00EA4152">
              <w:rPr>
                <w:lang w:val="en-SG"/>
              </w:rPr>
              <w:t xml:space="preserve">, file access tested (read/write/execute) </w:t>
            </w:r>
            <w:r w:rsidRPr="00EA4152">
              <w:rPr>
                <w:lang w:val="en-SG"/>
              </w:rPr>
              <w:br/>
              <w:t xml:space="preserve">• Same for bob and </w:t>
            </w:r>
            <w:proofErr w:type="spellStart"/>
            <w:r w:rsidRPr="00EA4152">
              <w:rPr>
                <w:lang w:val="en-SG"/>
              </w:rPr>
              <w:t>mallory</w:t>
            </w:r>
            <w:proofErr w:type="spellEnd"/>
            <w:r w:rsidRPr="00EA4152">
              <w:rPr>
                <w:lang w:val="en-SG"/>
              </w:rPr>
              <w:t xml:space="preserve"> (showing restricted access).</w:t>
            </w:r>
          </w:p>
        </w:tc>
      </w:tr>
      <w:tr w:rsidR="00EA4152" w:rsidRPr="00EA4152" w14:paraId="4B9F1B21" w14:textId="77777777" w:rsidTr="00EA4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9E122" w14:textId="77777777" w:rsidR="00EA4152" w:rsidRPr="00EA4152" w:rsidRDefault="00EA4152" w:rsidP="00EA4152">
            <w:pPr>
              <w:pStyle w:val="NoSpacing"/>
              <w:rPr>
                <w:lang w:val="en-SG"/>
              </w:rPr>
            </w:pPr>
            <w:r w:rsidRPr="00EA4152">
              <w:rPr>
                <w:rFonts w:ascii="Segoe UI Emoji" w:hAnsi="Segoe UI Emoji" w:cs="Segoe UI Emoji"/>
                <w:lang w:val="en-SG"/>
              </w:rPr>
              <w:t>✅</w:t>
            </w:r>
            <w:r w:rsidRPr="00EA4152">
              <w:rPr>
                <w:lang w:val="en-SG"/>
              </w:rPr>
              <w:t xml:space="preserve"> 7</w:t>
            </w:r>
          </w:p>
        </w:tc>
        <w:tc>
          <w:tcPr>
            <w:tcW w:w="0" w:type="auto"/>
            <w:hideMark/>
          </w:tcPr>
          <w:p w14:paraId="555EAF57" w14:textId="77777777" w:rsidR="00EA4152" w:rsidRPr="00EA4152" w:rsidRDefault="00EA4152" w:rsidP="00EA4152">
            <w:pPr>
              <w:pStyle w:val="NoSpacing"/>
              <w:cnfStyle w:val="000000100000" w:firstRow="0" w:lastRow="0" w:firstColumn="0" w:lastColumn="0" w:oddVBand="0" w:evenVBand="0" w:oddHBand="1" w:evenHBand="0" w:firstRowFirstColumn="0" w:firstRowLastColumn="0" w:lastRowFirstColumn="0" w:lastRowLastColumn="0"/>
              <w:rPr>
                <w:lang w:val="en-SG"/>
              </w:rPr>
            </w:pPr>
            <w:r w:rsidRPr="00EA4152">
              <w:rPr>
                <w:b/>
                <w:bCs/>
                <w:lang w:val="en-SG"/>
              </w:rPr>
              <w:t xml:space="preserve">Use of </w:t>
            </w:r>
            <w:proofErr w:type="spellStart"/>
            <w:r w:rsidRPr="00EA4152">
              <w:rPr>
                <w:b/>
                <w:bCs/>
                <w:lang w:val="en-SG"/>
              </w:rPr>
              <w:t>chmod</w:t>
            </w:r>
            <w:proofErr w:type="spellEnd"/>
            <w:r w:rsidRPr="00EA4152">
              <w:rPr>
                <w:b/>
                <w:bCs/>
                <w:lang w:val="en-SG"/>
              </w:rPr>
              <w:t>/</w:t>
            </w:r>
            <w:proofErr w:type="spellStart"/>
            <w:r w:rsidRPr="00EA4152">
              <w:rPr>
                <w:b/>
                <w:bCs/>
                <w:lang w:val="en-SG"/>
              </w:rPr>
              <w:t>chown</w:t>
            </w:r>
            <w:proofErr w:type="spellEnd"/>
            <w:r w:rsidRPr="00EA4152">
              <w:rPr>
                <w:b/>
                <w:bCs/>
                <w:lang w:val="en-SG"/>
              </w:rPr>
              <w:t>/</w:t>
            </w:r>
            <w:proofErr w:type="spellStart"/>
            <w:r w:rsidRPr="00EA4152">
              <w:rPr>
                <w:b/>
                <w:bCs/>
                <w:lang w:val="en-SG"/>
              </w:rPr>
              <w:t>chgrp</w:t>
            </w:r>
            <w:proofErr w:type="spellEnd"/>
            <w:r w:rsidRPr="00EA4152">
              <w:rPr>
                <w:b/>
                <w:bCs/>
                <w:lang w:val="en-SG"/>
              </w:rPr>
              <w:t xml:space="preserve"> -R</w:t>
            </w:r>
          </w:p>
        </w:tc>
        <w:tc>
          <w:tcPr>
            <w:tcW w:w="0" w:type="auto"/>
            <w:hideMark/>
          </w:tcPr>
          <w:p w14:paraId="2C797C37" w14:textId="77777777" w:rsidR="00EA4152" w:rsidRPr="00EA4152" w:rsidRDefault="00EA4152" w:rsidP="00EA4152">
            <w:pPr>
              <w:pStyle w:val="NoSpacing"/>
              <w:cnfStyle w:val="000000100000" w:firstRow="0" w:lastRow="0" w:firstColumn="0" w:lastColumn="0" w:oddVBand="0" w:evenVBand="0" w:oddHBand="1" w:evenHBand="0" w:firstRowFirstColumn="0" w:firstRowLastColumn="0" w:lastRowFirstColumn="0" w:lastRowLastColumn="0"/>
              <w:rPr>
                <w:lang w:val="en-SG"/>
              </w:rPr>
            </w:pPr>
            <w:r w:rsidRPr="00EA4152">
              <w:rPr>
                <w:lang w:val="en-SG"/>
              </w:rPr>
              <w:t xml:space="preserve">Terminal output confirming use of recursive flag: </w:t>
            </w:r>
            <w:r w:rsidRPr="00EA4152">
              <w:rPr>
                <w:lang w:val="en-SG"/>
              </w:rPr>
              <w:br/>
              <w:t xml:space="preserve">• </w:t>
            </w:r>
            <w:proofErr w:type="spellStart"/>
            <w:r w:rsidRPr="00EA4152">
              <w:rPr>
                <w:lang w:val="en-SG"/>
              </w:rPr>
              <w:t>chmod</w:t>
            </w:r>
            <w:proofErr w:type="spellEnd"/>
            <w:r w:rsidRPr="00EA4152">
              <w:rPr>
                <w:lang w:val="en-SG"/>
              </w:rPr>
              <w:t xml:space="preserve"> -R, </w:t>
            </w:r>
            <w:proofErr w:type="spellStart"/>
            <w:r w:rsidRPr="00EA4152">
              <w:rPr>
                <w:lang w:val="en-SG"/>
              </w:rPr>
              <w:t>chown</w:t>
            </w:r>
            <w:proofErr w:type="spellEnd"/>
            <w:r w:rsidRPr="00EA4152">
              <w:rPr>
                <w:lang w:val="en-SG"/>
              </w:rPr>
              <w:t xml:space="preserve"> -R, </w:t>
            </w:r>
            <w:proofErr w:type="spellStart"/>
            <w:r w:rsidRPr="00EA4152">
              <w:rPr>
                <w:lang w:val="en-SG"/>
              </w:rPr>
              <w:t>chgrp</w:t>
            </w:r>
            <w:proofErr w:type="spellEnd"/>
            <w:r w:rsidRPr="00EA4152">
              <w:rPr>
                <w:lang w:val="en-SG"/>
              </w:rPr>
              <w:t xml:space="preserve"> -R applied to directory and files</w:t>
            </w:r>
          </w:p>
        </w:tc>
      </w:tr>
      <w:tr w:rsidR="00EA4152" w:rsidRPr="00EA4152" w14:paraId="77087456" w14:textId="77777777" w:rsidTr="00EA4152">
        <w:tc>
          <w:tcPr>
            <w:cnfStyle w:val="001000000000" w:firstRow="0" w:lastRow="0" w:firstColumn="1" w:lastColumn="0" w:oddVBand="0" w:evenVBand="0" w:oddHBand="0" w:evenHBand="0" w:firstRowFirstColumn="0" w:firstRowLastColumn="0" w:lastRowFirstColumn="0" w:lastRowLastColumn="0"/>
            <w:tcW w:w="0" w:type="auto"/>
            <w:hideMark/>
          </w:tcPr>
          <w:p w14:paraId="31E08FF7" w14:textId="77777777" w:rsidR="00EA4152" w:rsidRPr="00EA4152" w:rsidRDefault="00EA4152" w:rsidP="00EA4152">
            <w:pPr>
              <w:pStyle w:val="NoSpacing"/>
              <w:rPr>
                <w:lang w:val="en-SG"/>
              </w:rPr>
            </w:pPr>
            <w:r w:rsidRPr="00EA4152">
              <w:rPr>
                <w:rFonts w:ascii="Segoe UI Emoji" w:hAnsi="Segoe UI Emoji" w:cs="Segoe UI Emoji"/>
                <w:lang w:val="en-SG"/>
              </w:rPr>
              <w:t>✅</w:t>
            </w:r>
            <w:r w:rsidRPr="00EA4152">
              <w:rPr>
                <w:lang w:val="en-SG"/>
              </w:rPr>
              <w:t xml:space="preserve"> 8</w:t>
            </w:r>
          </w:p>
        </w:tc>
        <w:tc>
          <w:tcPr>
            <w:tcW w:w="0" w:type="auto"/>
            <w:hideMark/>
          </w:tcPr>
          <w:p w14:paraId="0EFFBB71" w14:textId="77777777" w:rsidR="00EA4152" w:rsidRPr="00EA4152" w:rsidRDefault="00EA4152" w:rsidP="00EA4152">
            <w:pPr>
              <w:pStyle w:val="NoSpacing"/>
              <w:cnfStyle w:val="000000000000" w:firstRow="0" w:lastRow="0" w:firstColumn="0" w:lastColumn="0" w:oddVBand="0" w:evenVBand="0" w:oddHBand="0" w:evenHBand="0" w:firstRowFirstColumn="0" w:firstRowLastColumn="0" w:lastRowFirstColumn="0" w:lastRowLastColumn="0"/>
              <w:rPr>
                <w:lang w:val="en-SG"/>
              </w:rPr>
            </w:pPr>
            <w:r w:rsidRPr="00EA4152">
              <w:rPr>
                <w:b/>
                <w:bCs/>
                <w:lang w:val="en-SG"/>
              </w:rPr>
              <w:t xml:space="preserve">Mallory Added to </w:t>
            </w:r>
            <w:proofErr w:type="spellStart"/>
            <w:r w:rsidRPr="00EA4152">
              <w:rPr>
                <w:b/>
                <w:bCs/>
                <w:lang w:val="en-SG"/>
              </w:rPr>
              <w:t>Sudoers</w:t>
            </w:r>
            <w:proofErr w:type="spellEnd"/>
            <w:r w:rsidRPr="00EA4152">
              <w:rPr>
                <w:b/>
                <w:bCs/>
                <w:lang w:val="en-SG"/>
              </w:rPr>
              <w:t xml:space="preserve"> (Challenge)</w:t>
            </w:r>
          </w:p>
        </w:tc>
        <w:tc>
          <w:tcPr>
            <w:tcW w:w="0" w:type="auto"/>
            <w:hideMark/>
          </w:tcPr>
          <w:p w14:paraId="03C6A72F" w14:textId="77777777" w:rsidR="00EA4152" w:rsidRPr="00EA4152" w:rsidRDefault="00EA4152" w:rsidP="00EA4152">
            <w:pPr>
              <w:pStyle w:val="NoSpacing"/>
              <w:cnfStyle w:val="000000000000" w:firstRow="0" w:lastRow="0" w:firstColumn="0" w:lastColumn="0" w:oddVBand="0" w:evenVBand="0" w:oddHBand="0" w:evenHBand="0" w:firstRowFirstColumn="0" w:firstRowLastColumn="0" w:lastRowFirstColumn="0" w:lastRowLastColumn="0"/>
              <w:rPr>
                <w:lang w:val="en-SG"/>
              </w:rPr>
            </w:pPr>
            <w:r w:rsidRPr="00EA4152">
              <w:rPr>
                <w:lang w:val="en-SG"/>
              </w:rPr>
              <w:t xml:space="preserve">Steps taken to add </w:t>
            </w:r>
            <w:proofErr w:type="spellStart"/>
            <w:r w:rsidRPr="00EA4152">
              <w:rPr>
                <w:lang w:val="en-SG"/>
              </w:rPr>
              <w:t>mallory</w:t>
            </w:r>
            <w:proofErr w:type="spellEnd"/>
            <w:r w:rsidRPr="00EA4152">
              <w:rPr>
                <w:lang w:val="en-SG"/>
              </w:rPr>
              <w:t xml:space="preserve"> to </w:t>
            </w:r>
            <w:proofErr w:type="spellStart"/>
            <w:r w:rsidRPr="00EA4152">
              <w:rPr>
                <w:lang w:val="en-SG"/>
              </w:rPr>
              <w:t>sudo</w:t>
            </w:r>
            <w:proofErr w:type="spellEnd"/>
            <w:r w:rsidRPr="00EA4152">
              <w:rPr>
                <w:lang w:val="en-SG"/>
              </w:rPr>
              <w:t xml:space="preserve"> group: </w:t>
            </w:r>
            <w:r w:rsidRPr="00EA4152">
              <w:rPr>
                <w:lang w:val="en-SG"/>
              </w:rPr>
              <w:br/>
              <w:t xml:space="preserve">• </w:t>
            </w:r>
            <w:proofErr w:type="spellStart"/>
            <w:r w:rsidRPr="00EA4152">
              <w:rPr>
                <w:lang w:val="en-SG"/>
              </w:rPr>
              <w:t>usermod</w:t>
            </w:r>
            <w:proofErr w:type="spellEnd"/>
            <w:r w:rsidRPr="00EA4152">
              <w:rPr>
                <w:lang w:val="en-SG"/>
              </w:rPr>
              <w:t xml:space="preserve"> -</w:t>
            </w:r>
            <w:proofErr w:type="spellStart"/>
            <w:r w:rsidRPr="00EA4152">
              <w:rPr>
                <w:lang w:val="en-SG"/>
              </w:rPr>
              <w:t>aG</w:t>
            </w:r>
            <w:proofErr w:type="spellEnd"/>
            <w:r w:rsidRPr="00EA4152">
              <w:rPr>
                <w:lang w:val="en-SG"/>
              </w:rPr>
              <w:t xml:space="preserve"> </w:t>
            </w:r>
            <w:proofErr w:type="spellStart"/>
            <w:r w:rsidRPr="00EA4152">
              <w:rPr>
                <w:lang w:val="en-SG"/>
              </w:rPr>
              <w:t>sudo</w:t>
            </w:r>
            <w:proofErr w:type="spellEnd"/>
            <w:r w:rsidRPr="00EA4152">
              <w:rPr>
                <w:lang w:val="en-SG"/>
              </w:rPr>
              <w:t xml:space="preserve"> </w:t>
            </w:r>
            <w:proofErr w:type="spellStart"/>
            <w:r w:rsidRPr="00EA4152">
              <w:rPr>
                <w:lang w:val="en-SG"/>
              </w:rPr>
              <w:t>mallory</w:t>
            </w:r>
            <w:proofErr w:type="spellEnd"/>
            <w:r w:rsidRPr="00EA4152">
              <w:rPr>
                <w:lang w:val="en-SG"/>
              </w:rPr>
              <w:t xml:space="preserve"> or </w:t>
            </w:r>
            <w:proofErr w:type="spellStart"/>
            <w:r w:rsidRPr="00EA4152">
              <w:rPr>
                <w:lang w:val="en-SG"/>
              </w:rPr>
              <w:t>adduser</w:t>
            </w:r>
            <w:proofErr w:type="spellEnd"/>
            <w:r w:rsidRPr="00EA4152">
              <w:rPr>
                <w:lang w:val="en-SG"/>
              </w:rPr>
              <w:t xml:space="preserve"> </w:t>
            </w:r>
            <w:proofErr w:type="spellStart"/>
            <w:r w:rsidRPr="00EA4152">
              <w:rPr>
                <w:lang w:val="en-SG"/>
              </w:rPr>
              <w:t>mallory</w:t>
            </w:r>
            <w:proofErr w:type="spellEnd"/>
            <w:r w:rsidRPr="00EA4152">
              <w:rPr>
                <w:lang w:val="en-SG"/>
              </w:rPr>
              <w:t xml:space="preserve"> </w:t>
            </w:r>
            <w:proofErr w:type="spellStart"/>
            <w:r w:rsidRPr="00EA4152">
              <w:rPr>
                <w:lang w:val="en-SG"/>
              </w:rPr>
              <w:t>sudo</w:t>
            </w:r>
            <w:proofErr w:type="spellEnd"/>
            <w:r w:rsidRPr="00EA4152">
              <w:rPr>
                <w:lang w:val="en-SG"/>
              </w:rPr>
              <w:t xml:space="preserve"> </w:t>
            </w:r>
            <w:r w:rsidRPr="00EA4152">
              <w:rPr>
                <w:lang w:val="en-SG"/>
              </w:rPr>
              <w:br/>
              <w:t xml:space="preserve">• Verified via groups </w:t>
            </w:r>
            <w:proofErr w:type="spellStart"/>
            <w:r w:rsidRPr="00EA4152">
              <w:rPr>
                <w:lang w:val="en-SG"/>
              </w:rPr>
              <w:t>mallory</w:t>
            </w:r>
            <w:proofErr w:type="spellEnd"/>
          </w:p>
        </w:tc>
      </w:tr>
      <w:tr w:rsidR="00EA4152" w:rsidRPr="00EA4152" w14:paraId="77D02EBA" w14:textId="77777777" w:rsidTr="00EA4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40546" w14:textId="77777777" w:rsidR="00EA4152" w:rsidRPr="00EA4152" w:rsidRDefault="00EA4152" w:rsidP="00EA4152">
            <w:pPr>
              <w:pStyle w:val="NoSpacing"/>
              <w:rPr>
                <w:lang w:val="en-SG"/>
              </w:rPr>
            </w:pPr>
            <w:r w:rsidRPr="00EA4152">
              <w:rPr>
                <w:rFonts w:ascii="Segoe UI Emoji" w:hAnsi="Segoe UI Emoji" w:cs="Segoe UI Emoji"/>
                <w:lang w:val="en-SG"/>
              </w:rPr>
              <w:t>✅</w:t>
            </w:r>
            <w:r w:rsidRPr="00EA4152">
              <w:rPr>
                <w:lang w:val="en-SG"/>
              </w:rPr>
              <w:t xml:space="preserve"> 9</w:t>
            </w:r>
          </w:p>
        </w:tc>
        <w:tc>
          <w:tcPr>
            <w:tcW w:w="0" w:type="auto"/>
            <w:hideMark/>
          </w:tcPr>
          <w:p w14:paraId="0A2B15FD" w14:textId="77777777" w:rsidR="00EA4152" w:rsidRPr="00EA4152" w:rsidRDefault="00EA4152" w:rsidP="00EA4152">
            <w:pPr>
              <w:pStyle w:val="NoSpacing"/>
              <w:cnfStyle w:val="000000100000" w:firstRow="0" w:lastRow="0" w:firstColumn="0" w:lastColumn="0" w:oddVBand="0" w:evenVBand="0" w:oddHBand="1" w:evenHBand="0" w:firstRowFirstColumn="0" w:firstRowLastColumn="0" w:lastRowFirstColumn="0" w:lastRowLastColumn="0"/>
              <w:rPr>
                <w:lang w:val="en-SG"/>
              </w:rPr>
            </w:pPr>
            <w:r w:rsidRPr="00EA4152">
              <w:rPr>
                <w:b/>
                <w:bCs/>
                <w:lang w:val="en-SG"/>
              </w:rPr>
              <w:t>Effect of Sudo Access for Mallory Tested</w:t>
            </w:r>
          </w:p>
        </w:tc>
        <w:tc>
          <w:tcPr>
            <w:tcW w:w="0" w:type="auto"/>
            <w:hideMark/>
          </w:tcPr>
          <w:p w14:paraId="31F7504C" w14:textId="77777777" w:rsidR="00EA4152" w:rsidRPr="00EA4152" w:rsidRDefault="00EA4152" w:rsidP="00EA4152">
            <w:pPr>
              <w:pStyle w:val="NoSpacing"/>
              <w:cnfStyle w:val="000000100000" w:firstRow="0" w:lastRow="0" w:firstColumn="0" w:lastColumn="0" w:oddVBand="0" w:evenVBand="0" w:oddHBand="1" w:evenHBand="0" w:firstRowFirstColumn="0" w:firstRowLastColumn="0" w:lastRowFirstColumn="0" w:lastRowLastColumn="0"/>
              <w:rPr>
                <w:lang w:val="en-SG"/>
              </w:rPr>
            </w:pPr>
            <w:r w:rsidRPr="00EA4152">
              <w:rPr>
                <w:lang w:val="en-SG"/>
              </w:rPr>
              <w:t xml:space="preserve">Evidence of Mallory using </w:t>
            </w:r>
            <w:proofErr w:type="spellStart"/>
            <w:r w:rsidRPr="00EA4152">
              <w:rPr>
                <w:lang w:val="en-SG"/>
              </w:rPr>
              <w:t>sudo</w:t>
            </w:r>
            <w:proofErr w:type="spellEnd"/>
            <w:r w:rsidRPr="00EA4152">
              <w:rPr>
                <w:lang w:val="en-SG"/>
              </w:rPr>
              <w:t xml:space="preserve"> to access/edit protected files or directories (e.g., /etc, files not owned by her).</w:t>
            </w:r>
          </w:p>
        </w:tc>
      </w:tr>
      <w:tr w:rsidR="00EA4152" w:rsidRPr="00EA4152" w14:paraId="52D3E14C" w14:textId="77777777" w:rsidTr="00EA4152">
        <w:tc>
          <w:tcPr>
            <w:cnfStyle w:val="001000000000" w:firstRow="0" w:lastRow="0" w:firstColumn="1" w:lastColumn="0" w:oddVBand="0" w:evenVBand="0" w:oddHBand="0" w:evenHBand="0" w:firstRowFirstColumn="0" w:firstRowLastColumn="0" w:lastRowFirstColumn="0" w:lastRowLastColumn="0"/>
            <w:tcW w:w="0" w:type="auto"/>
            <w:hideMark/>
          </w:tcPr>
          <w:p w14:paraId="089D7B7A" w14:textId="77777777" w:rsidR="00EA4152" w:rsidRPr="00EA4152" w:rsidRDefault="00EA4152" w:rsidP="00EA4152">
            <w:pPr>
              <w:pStyle w:val="NoSpacing"/>
              <w:rPr>
                <w:lang w:val="en-SG"/>
              </w:rPr>
            </w:pPr>
            <w:r w:rsidRPr="00EA4152">
              <w:rPr>
                <w:rFonts w:ascii="Segoe UI Emoji" w:hAnsi="Segoe UI Emoji" w:cs="Segoe UI Emoji"/>
                <w:lang w:val="en-SG"/>
              </w:rPr>
              <w:t>✅</w:t>
            </w:r>
            <w:r w:rsidRPr="00EA4152">
              <w:rPr>
                <w:lang w:val="en-SG"/>
              </w:rPr>
              <w:t xml:space="preserve"> 10</w:t>
            </w:r>
          </w:p>
        </w:tc>
        <w:tc>
          <w:tcPr>
            <w:tcW w:w="0" w:type="auto"/>
            <w:hideMark/>
          </w:tcPr>
          <w:p w14:paraId="1C96ABFF" w14:textId="77777777" w:rsidR="00EA4152" w:rsidRPr="00EA4152" w:rsidRDefault="00EA4152" w:rsidP="00EA4152">
            <w:pPr>
              <w:pStyle w:val="NoSpacing"/>
              <w:cnfStyle w:val="000000000000" w:firstRow="0" w:lastRow="0" w:firstColumn="0" w:lastColumn="0" w:oddVBand="0" w:evenVBand="0" w:oddHBand="0" w:evenHBand="0" w:firstRowFirstColumn="0" w:firstRowLastColumn="0" w:lastRowFirstColumn="0" w:lastRowLastColumn="0"/>
              <w:rPr>
                <w:lang w:val="en-SG"/>
              </w:rPr>
            </w:pPr>
            <w:r w:rsidRPr="00EA4152">
              <w:rPr>
                <w:b/>
                <w:bCs/>
                <w:lang w:val="en-SG"/>
              </w:rPr>
              <w:t>Folder Clean-Up Performed</w:t>
            </w:r>
          </w:p>
        </w:tc>
        <w:tc>
          <w:tcPr>
            <w:tcW w:w="0" w:type="auto"/>
            <w:hideMark/>
          </w:tcPr>
          <w:p w14:paraId="5B5123B6" w14:textId="77777777" w:rsidR="00EA4152" w:rsidRPr="00EA4152" w:rsidRDefault="00EA4152" w:rsidP="00EA4152">
            <w:pPr>
              <w:pStyle w:val="NoSpacing"/>
              <w:cnfStyle w:val="000000000000" w:firstRow="0" w:lastRow="0" w:firstColumn="0" w:lastColumn="0" w:oddVBand="0" w:evenVBand="0" w:oddHBand="0" w:evenHBand="0" w:firstRowFirstColumn="0" w:firstRowLastColumn="0" w:lastRowFirstColumn="0" w:lastRowLastColumn="0"/>
              <w:rPr>
                <w:lang w:val="en-SG"/>
              </w:rPr>
            </w:pPr>
            <w:r w:rsidRPr="00EA4152">
              <w:rPr>
                <w:lang w:val="en-SG"/>
              </w:rPr>
              <w:t xml:space="preserve">Command used: rm -r /home/shared </w:t>
            </w:r>
            <w:r w:rsidRPr="00EA4152">
              <w:rPr>
                <w:lang w:val="en-SG"/>
              </w:rPr>
              <w:br/>
              <w:t>• Screenshot or output confirming deletion of shared directory and its contents.</w:t>
            </w:r>
          </w:p>
        </w:tc>
      </w:tr>
    </w:tbl>
    <w:p w14:paraId="2576F4D5" w14:textId="7D93083F" w:rsidR="00EA4152" w:rsidRPr="00EA4152" w:rsidRDefault="00EA4152" w:rsidP="00EA4152">
      <w:pPr>
        <w:pStyle w:val="NoSpacing"/>
        <w:rPr>
          <w:lang w:val="en-SG"/>
        </w:rPr>
      </w:pPr>
    </w:p>
    <w:p w14:paraId="5F9B4926" w14:textId="77777777" w:rsidR="00EA4152" w:rsidRPr="00EA4152" w:rsidRDefault="00EA4152" w:rsidP="00EA4152">
      <w:pPr>
        <w:pStyle w:val="NoSpacing"/>
        <w:rPr>
          <w:b/>
          <w:bCs/>
          <w:lang w:val="en-SG"/>
        </w:rPr>
      </w:pPr>
      <w:r w:rsidRPr="00EA4152">
        <w:rPr>
          <w:rFonts w:ascii="Segoe UI Emoji" w:hAnsi="Segoe UI Emoji" w:cs="Segoe UI Emoji"/>
          <w:b/>
          <w:bCs/>
          <w:lang w:val="en-SG"/>
        </w:rPr>
        <w:t>📝</w:t>
      </w:r>
      <w:r w:rsidRPr="00EA4152">
        <w:rPr>
          <w:b/>
          <w:bCs/>
          <w:lang w:val="en-SG"/>
        </w:rPr>
        <w:t xml:space="preserve"> Optional Reflection Prompts</w:t>
      </w:r>
    </w:p>
    <w:p w14:paraId="6352125D" w14:textId="77777777" w:rsidR="00EA4152" w:rsidRPr="00EA4152" w:rsidRDefault="00EA4152" w:rsidP="00EA4152">
      <w:pPr>
        <w:pStyle w:val="NoSpacing"/>
        <w:rPr>
          <w:lang w:val="en-SG"/>
        </w:rPr>
      </w:pPr>
      <w:r w:rsidRPr="00EA4152">
        <w:rPr>
          <w:lang w:val="en-SG"/>
        </w:rPr>
        <w:t>You may also include a paragraph addressing:</w:t>
      </w:r>
    </w:p>
    <w:p w14:paraId="5E9778A3" w14:textId="77777777" w:rsidR="00EA4152" w:rsidRPr="00EA4152" w:rsidRDefault="00EA4152" w:rsidP="00EA4152">
      <w:pPr>
        <w:pStyle w:val="NoSpacing"/>
        <w:numPr>
          <w:ilvl w:val="0"/>
          <w:numId w:val="9"/>
        </w:numPr>
        <w:rPr>
          <w:lang w:val="en-SG"/>
        </w:rPr>
      </w:pPr>
      <w:r w:rsidRPr="00EA4152">
        <w:rPr>
          <w:lang w:val="en-SG"/>
        </w:rPr>
        <w:t>Why group permissions are more scalable than user-by-user permissions.</w:t>
      </w:r>
    </w:p>
    <w:p w14:paraId="73FBF2E8" w14:textId="77777777" w:rsidR="00EA4152" w:rsidRPr="00EA4152" w:rsidRDefault="00EA4152" w:rsidP="00EA4152">
      <w:pPr>
        <w:pStyle w:val="NoSpacing"/>
        <w:numPr>
          <w:ilvl w:val="0"/>
          <w:numId w:val="9"/>
        </w:numPr>
        <w:rPr>
          <w:lang w:val="en-SG"/>
        </w:rPr>
      </w:pPr>
      <w:r w:rsidRPr="00EA4152">
        <w:rPr>
          <w:lang w:val="en-SG"/>
        </w:rPr>
        <w:t xml:space="preserve">The security implications of adding a user to the </w:t>
      </w:r>
      <w:proofErr w:type="spellStart"/>
      <w:r w:rsidRPr="00EA4152">
        <w:rPr>
          <w:lang w:val="en-SG"/>
        </w:rPr>
        <w:t>sudo</w:t>
      </w:r>
      <w:proofErr w:type="spellEnd"/>
      <w:r w:rsidRPr="00EA4152">
        <w:rPr>
          <w:lang w:val="en-SG"/>
        </w:rPr>
        <w:t xml:space="preserve"> group.</w:t>
      </w:r>
    </w:p>
    <w:p w14:paraId="23A2AB7D" w14:textId="77777777" w:rsidR="00EA4152" w:rsidRPr="00EA4152" w:rsidRDefault="00EA4152" w:rsidP="00EA4152">
      <w:pPr>
        <w:pStyle w:val="NoSpacing"/>
        <w:numPr>
          <w:ilvl w:val="0"/>
          <w:numId w:val="9"/>
        </w:numPr>
        <w:rPr>
          <w:lang w:val="en-SG"/>
        </w:rPr>
      </w:pPr>
      <w:r w:rsidRPr="00EA4152">
        <w:rPr>
          <w:lang w:val="en-SG"/>
        </w:rPr>
        <w:t>Difference between symbolic (</w:t>
      </w:r>
      <w:proofErr w:type="spellStart"/>
      <w:r w:rsidRPr="00EA4152">
        <w:rPr>
          <w:lang w:val="en-SG"/>
        </w:rPr>
        <w:t>chmod</w:t>
      </w:r>
      <w:proofErr w:type="spellEnd"/>
      <w:r w:rsidRPr="00EA4152">
        <w:rPr>
          <w:lang w:val="en-SG"/>
        </w:rPr>
        <w:t xml:space="preserve"> </w:t>
      </w:r>
      <w:proofErr w:type="spellStart"/>
      <w:r w:rsidRPr="00EA4152">
        <w:rPr>
          <w:lang w:val="en-SG"/>
        </w:rPr>
        <w:t>u+rwx</w:t>
      </w:r>
      <w:proofErr w:type="spellEnd"/>
      <w:r w:rsidRPr="00EA4152">
        <w:rPr>
          <w:lang w:val="en-SG"/>
        </w:rPr>
        <w:t>) and numeric (</w:t>
      </w:r>
      <w:proofErr w:type="spellStart"/>
      <w:r w:rsidRPr="00EA4152">
        <w:rPr>
          <w:lang w:val="en-SG"/>
        </w:rPr>
        <w:t>chmod</w:t>
      </w:r>
      <w:proofErr w:type="spellEnd"/>
      <w:r w:rsidRPr="00EA4152">
        <w:rPr>
          <w:lang w:val="en-SG"/>
        </w:rPr>
        <w:t xml:space="preserve"> 750) permission settings.</w:t>
      </w:r>
    </w:p>
    <w:p w14:paraId="3299A1F8" w14:textId="3A76E098" w:rsidR="00EA4152" w:rsidRPr="00EA4152" w:rsidRDefault="00EA4152" w:rsidP="00EA4152">
      <w:pPr>
        <w:pStyle w:val="NoSpacing"/>
        <w:rPr>
          <w:lang w:val="en-SG"/>
        </w:rPr>
      </w:pPr>
    </w:p>
    <w:p w14:paraId="4AE76C7A" w14:textId="77777777" w:rsidR="00EA4152" w:rsidRPr="00EA4152" w:rsidRDefault="00EA4152" w:rsidP="00EA4152">
      <w:pPr>
        <w:pStyle w:val="NoSpacing"/>
        <w:rPr>
          <w:b/>
          <w:bCs/>
          <w:lang w:val="en-SG"/>
        </w:rPr>
      </w:pPr>
      <w:r w:rsidRPr="00EA4152">
        <w:rPr>
          <w:rFonts w:ascii="Segoe UI Emoji" w:hAnsi="Segoe UI Emoji" w:cs="Segoe UI Emoji"/>
          <w:b/>
          <w:bCs/>
          <w:lang w:val="en-SG"/>
        </w:rPr>
        <w:lastRenderedPageBreak/>
        <w:t>📝</w:t>
      </w:r>
      <w:r w:rsidRPr="00EA4152">
        <w:rPr>
          <w:b/>
          <w:bCs/>
          <w:lang w:val="en-SG"/>
        </w:rPr>
        <w:t xml:space="preserve"> Suggested Submission Format:</w:t>
      </w:r>
    </w:p>
    <w:p w14:paraId="2B3965CE" w14:textId="77777777" w:rsidR="00EA4152" w:rsidRPr="00EA4152" w:rsidRDefault="00EA4152" w:rsidP="00EA4152">
      <w:pPr>
        <w:pStyle w:val="NoSpacing"/>
        <w:numPr>
          <w:ilvl w:val="0"/>
          <w:numId w:val="6"/>
        </w:numPr>
        <w:rPr>
          <w:lang w:val="en-SG"/>
        </w:rPr>
      </w:pPr>
      <w:r w:rsidRPr="00EA4152">
        <w:rPr>
          <w:lang w:val="en-SG"/>
        </w:rPr>
        <w:t>.zip file containing:</w:t>
      </w:r>
    </w:p>
    <w:p w14:paraId="54034F60" w14:textId="77777777" w:rsidR="00EA4152" w:rsidRPr="00EA4152" w:rsidRDefault="00EA4152" w:rsidP="00EA4152">
      <w:pPr>
        <w:pStyle w:val="NoSpacing"/>
        <w:numPr>
          <w:ilvl w:val="1"/>
          <w:numId w:val="6"/>
        </w:numPr>
        <w:rPr>
          <w:lang w:val="en-SG"/>
        </w:rPr>
      </w:pPr>
      <w:r w:rsidRPr="00EA4152">
        <w:rPr>
          <w:lang w:val="en-SG"/>
        </w:rPr>
        <w:t>Terminal screenshots or saved command outputs (.txt)</w:t>
      </w:r>
    </w:p>
    <w:p w14:paraId="1E08F0EA" w14:textId="77777777" w:rsidR="00EA4152" w:rsidRPr="00EA4152" w:rsidRDefault="00EA4152" w:rsidP="00EA4152">
      <w:pPr>
        <w:pStyle w:val="NoSpacing"/>
        <w:numPr>
          <w:ilvl w:val="1"/>
          <w:numId w:val="6"/>
        </w:numPr>
        <w:rPr>
          <w:lang w:val="en-SG"/>
        </w:rPr>
      </w:pPr>
      <w:r w:rsidRPr="00EA4152">
        <w:rPr>
          <w:lang w:val="en-SG"/>
        </w:rPr>
        <w:t xml:space="preserve">Screenshot of permissions (ls -l) before and after </w:t>
      </w:r>
      <w:proofErr w:type="spellStart"/>
      <w:r w:rsidRPr="00EA4152">
        <w:rPr>
          <w:lang w:val="en-SG"/>
        </w:rPr>
        <w:t>chmod</w:t>
      </w:r>
      <w:proofErr w:type="spellEnd"/>
    </w:p>
    <w:p w14:paraId="580F0F15" w14:textId="77777777" w:rsidR="00EA4152" w:rsidRPr="00EA4152" w:rsidRDefault="00EA4152" w:rsidP="00EA4152">
      <w:pPr>
        <w:pStyle w:val="NoSpacing"/>
        <w:numPr>
          <w:ilvl w:val="1"/>
          <w:numId w:val="6"/>
        </w:numPr>
        <w:rPr>
          <w:lang w:val="en-SG"/>
        </w:rPr>
      </w:pPr>
      <w:r w:rsidRPr="00EA4152">
        <w:rPr>
          <w:lang w:val="en-SG"/>
        </w:rPr>
        <w:t>Reflection (optional) in .docx or .md format</w:t>
      </w:r>
    </w:p>
    <w:p w14:paraId="573E3ECB" w14:textId="77777777" w:rsidR="00EA4152" w:rsidRDefault="00EA4152" w:rsidP="00EA4152">
      <w:pPr>
        <w:pStyle w:val="NoSpacing"/>
      </w:pPr>
    </w:p>
    <w:sectPr w:rsidR="00EA41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13656F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E073B4"/>
    <w:multiLevelType w:val="multilevel"/>
    <w:tmpl w:val="0182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70F7A"/>
    <w:multiLevelType w:val="multilevel"/>
    <w:tmpl w:val="F57A0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216037">
    <w:abstractNumId w:val="7"/>
  </w:num>
  <w:num w:numId="2" w16cid:durableId="1194541482">
    <w:abstractNumId w:val="5"/>
  </w:num>
  <w:num w:numId="3" w16cid:durableId="1370687129">
    <w:abstractNumId w:val="2"/>
  </w:num>
  <w:num w:numId="4" w16cid:durableId="1476872982">
    <w:abstractNumId w:val="4"/>
  </w:num>
  <w:num w:numId="5" w16cid:durableId="1505827342">
    <w:abstractNumId w:val="8"/>
  </w:num>
  <w:num w:numId="6" w16cid:durableId="1532262219">
    <w:abstractNumId w:val="10"/>
  </w:num>
  <w:num w:numId="7" w16cid:durableId="1885173223">
    <w:abstractNumId w:val="0"/>
  </w:num>
  <w:num w:numId="8" w16cid:durableId="397629666">
    <w:abstractNumId w:val="6"/>
  </w:num>
  <w:num w:numId="9" w16cid:durableId="424033586">
    <w:abstractNumId w:val="9"/>
  </w:num>
  <w:num w:numId="10" w16cid:durableId="740057651">
    <w:abstractNumId w:val="3"/>
  </w:num>
  <w:num w:numId="11" w16cid:durableId="775750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F19"/>
    <w:rsid w:val="0015074B"/>
    <w:rsid w:val="001845D6"/>
    <w:rsid w:val="00287764"/>
    <w:rsid w:val="0029639D"/>
    <w:rsid w:val="002A7E4A"/>
    <w:rsid w:val="00326F90"/>
    <w:rsid w:val="00330ACE"/>
    <w:rsid w:val="007A4120"/>
    <w:rsid w:val="008972CA"/>
    <w:rsid w:val="00927211"/>
    <w:rsid w:val="00AA1D8D"/>
    <w:rsid w:val="00B408C5"/>
    <w:rsid w:val="00B47730"/>
    <w:rsid w:val="00CB0664"/>
    <w:rsid w:val="00E734BD"/>
    <w:rsid w:val="00EA4152"/>
    <w:rsid w:val="00FC693F"/>
    <w:rsid w:val="00FD5558"/>
    <w:rsid w:val="5E5E9B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DA673"/>
  <w14:defaultImageDpi w14:val="300"/>
  <w15:docId w15:val="{07A2DC4C-32CE-4636-B6E8-8CFD1682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10"/>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EA41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E734BD"/>
    <w:pPr>
      <w:spacing w:before="100" w:beforeAutospacing="1" w:after="100" w:afterAutospacing="1" w:line="240" w:lineRule="auto"/>
    </w:pPr>
    <w:rPr>
      <w:rFonts w:ascii="Times New Roman" w:eastAsia="Times New Roman" w:hAnsi="Times New Roman" w:cs="Times New Roman"/>
      <w:sz w:val="24"/>
      <w:szCs w:val="24"/>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0007fc0-e49d-49a5-91b0-5cf779205c66">
      <Terms xmlns="http://schemas.microsoft.com/office/infopath/2007/PartnerControls"/>
    </lcf76f155ced4ddcb4097134ff3c332f>
    <TaxCatchAll xmlns="bc898204-5af5-4adf-861e-8f622e6eb81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EB472FEDF87E4584FF8A19FB38EA47" ma:contentTypeVersion="16" ma:contentTypeDescription="Create a new document." ma:contentTypeScope="" ma:versionID="91453af991bf6df50b3a16db5283802c">
  <xsd:schema xmlns:xsd="http://www.w3.org/2001/XMLSchema" xmlns:xs="http://www.w3.org/2001/XMLSchema" xmlns:p="http://schemas.microsoft.com/office/2006/metadata/properties" xmlns:ns2="50007fc0-e49d-49a5-91b0-5cf779205c66" xmlns:ns3="bc898204-5af5-4adf-861e-8f622e6eb810" targetNamespace="http://schemas.microsoft.com/office/2006/metadata/properties" ma:root="true" ma:fieldsID="ac6eae8919cfd2e72c19e78d8cf2d9e2" ns2:_="" ns3:_="">
    <xsd:import namespace="50007fc0-e49d-49a5-91b0-5cf779205c66"/>
    <xsd:import namespace="bc898204-5af5-4adf-861e-8f622e6eb8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007fc0-e49d-49a5-91b0-5cf779205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74bc8fa-4ac5-4efa-9c77-64e9c50a25e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898204-5af5-4adf-861e-8f622e6eb8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25d7e2-8ff3-4b22-9e00-a7e18f5fd45a}" ma:internalName="TaxCatchAll" ma:showField="CatchAllData" ma:web="bc898204-5af5-4adf-861e-8f622e6eb81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D5FAA4-8AFC-4DDD-8CD4-C16AE47593DF}">
  <ds:schemaRefs>
    <ds:schemaRef ds:uri="http://schemas.microsoft.com/sharepoint/v3/contenttype/forms"/>
  </ds:schemaRefs>
</ds:datastoreItem>
</file>

<file path=customXml/itemProps2.xml><?xml version="1.0" encoding="utf-8"?>
<ds:datastoreItem xmlns:ds="http://schemas.openxmlformats.org/officeDocument/2006/customXml" ds:itemID="{369C6C81-FB2C-4A56-853E-FF47BA0F427C}">
  <ds:schemaRefs>
    <ds:schemaRef ds:uri="http://schemas.microsoft.com/office/2006/metadata/properties"/>
    <ds:schemaRef ds:uri="http://schemas.microsoft.com/office/infopath/2007/PartnerControls"/>
    <ds:schemaRef ds:uri="50007fc0-e49d-49a5-91b0-5cf779205c66"/>
    <ds:schemaRef ds:uri="bc898204-5af5-4adf-861e-8f622e6eb810"/>
  </ds:schemaRefs>
</ds:datastoreItem>
</file>

<file path=customXml/itemProps3.xml><?xml version="1.0" encoding="utf-8"?>
<ds:datastoreItem xmlns:ds="http://schemas.openxmlformats.org/officeDocument/2006/customXml" ds:itemID="{C863C8D1-9365-4C01-BD49-AF20790E07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007fc0-e49d-49a5-91b0-5cf779205c66"/>
    <ds:schemaRef ds:uri="bc898204-5af5-4adf-861e-8f622e6eb8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8</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Thassanthini Balraju</cp:lastModifiedBy>
  <cp:revision>6</cp:revision>
  <dcterms:created xsi:type="dcterms:W3CDTF">2013-12-23T23:15:00Z</dcterms:created>
  <dcterms:modified xsi:type="dcterms:W3CDTF">2026-09-13T04:21:00Z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2025-06-28T13:39:33Z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704c949c-d969-496c-b44f-943310ab339d</vt:lpwstr>
  </property>
  <property fmtid="{D5CDD505-2E9C-101B-9397-08002B2CF9AE}" pid="7" name="MSIP_Label_defa4170-0d19-0005-0004-bc88714345d2_ActionId">
    <vt:lpwstr>b7a57c22-fbef-4112-90a1-9d209d4c2225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0x0101003CEB472FEDF87E4584FF8A19FB38EA47</vt:lpwstr>
  </property>
  <property fmtid="{D5CDD505-2E9C-101B-9397-08002B2CF9AE}" pid="11" name="MediaServiceImageTags">
    <vt:lpwstr/>
  </property>
</Properties>
</file>