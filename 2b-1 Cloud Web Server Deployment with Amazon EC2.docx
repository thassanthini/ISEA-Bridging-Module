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6720" w14:textId="71C16CF5" w:rsidR="005744DF" w:rsidRDefault="00FB1CDC">
      <w:pPr>
        <w:pStyle w:val="Title"/>
      </w:pPr>
      <w:r>
        <w:t>2b-1 Cloud Web Server Deployment with Amazon EC2</w:t>
      </w:r>
    </w:p>
    <w:p w14:paraId="522301ED" w14:textId="77777777" w:rsidR="005744DF" w:rsidRDefault="00C70D60">
      <w:pPr>
        <w:pStyle w:val="Heading1"/>
      </w:pPr>
      <w:r>
        <w:t>Class Activity Overview</w:t>
      </w:r>
    </w:p>
    <w:p w14:paraId="240DCFFE" w14:textId="77777777" w:rsidR="005744DF" w:rsidRDefault="00C70D60">
      <w:r>
        <w:t>This lab introduces students to cloud-based server deployment using Amazon EC2. Students will configure a virtual machine, install Apache web server, serve files online, and understand basic budgeting and cost management in cloud environments.</w:t>
      </w:r>
    </w:p>
    <w:p w14:paraId="40F11685" w14:textId="77777777" w:rsidR="005744DF" w:rsidRDefault="00C70D60">
      <w:pPr>
        <w:pStyle w:val="Heading1"/>
      </w:pPr>
      <w:r>
        <w:t>Learning Objectives</w:t>
      </w:r>
    </w:p>
    <w:p w14:paraId="7BF9BE96" w14:textId="77777777" w:rsidR="005744DF" w:rsidRDefault="00C70D60">
      <w:pPr>
        <w:pStyle w:val="ListBullet"/>
      </w:pPr>
      <w:r>
        <w:t>- Launch and configure a Linux VM instance using EC2 or other cloud providers.</w:t>
      </w:r>
    </w:p>
    <w:p w14:paraId="37116B44" w14:textId="77777777" w:rsidR="005744DF" w:rsidRDefault="00C70D60">
      <w:pPr>
        <w:pStyle w:val="ListBullet"/>
      </w:pPr>
      <w:r>
        <w:t>- Secure SSH access using key pairs.</w:t>
      </w:r>
    </w:p>
    <w:p w14:paraId="324CE366" w14:textId="77777777" w:rsidR="005744DF" w:rsidRDefault="00C70D60">
      <w:pPr>
        <w:pStyle w:val="ListBullet"/>
      </w:pPr>
      <w:r>
        <w:t>- Install and configure Apache web server.</w:t>
      </w:r>
    </w:p>
    <w:p w14:paraId="4ABC95C6" w14:textId="77777777" w:rsidR="005744DF" w:rsidRDefault="00C70D60">
      <w:pPr>
        <w:pStyle w:val="ListBullet"/>
      </w:pPr>
      <w:r>
        <w:t>- Serve web content from the cloud instance.</w:t>
      </w:r>
    </w:p>
    <w:p w14:paraId="3FCA9EFA" w14:textId="77777777" w:rsidR="005744DF" w:rsidRDefault="00C70D60">
      <w:pPr>
        <w:pStyle w:val="ListBullet"/>
      </w:pPr>
      <w:r>
        <w:t>- Transfer files and modify HTML content.</w:t>
      </w:r>
    </w:p>
    <w:p w14:paraId="5B41B2B0" w14:textId="77777777" w:rsidR="005744DF" w:rsidRDefault="00C70D60">
      <w:pPr>
        <w:pStyle w:val="ListBullet"/>
      </w:pPr>
      <w:r>
        <w:t>- Understand budgeting and cost monitoring in AWS.</w:t>
      </w:r>
    </w:p>
    <w:p w14:paraId="0270E9ED" w14:textId="77777777" w:rsidR="005744DF" w:rsidRDefault="00C70D60">
      <w:pPr>
        <w:pStyle w:val="ListBullet"/>
      </w:pPr>
      <w:r>
        <w:t>- Complete cloud-based troubleshooting and testing.</w:t>
      </w:r>
    </w:p>
    <w:p w14:paraId="40CAD05C" w14:textId="77777777" w:rsidR="005744DF" w:rsidRDefault="00C70D60">
      <w:pPr>
        <w:pStyle w:val="Heading1"/>
      </w:pPr>
      <w:r>
        <w:t>Lab Setup and Execution</w:t>
      </w:r>
    </w:p>
    <w:p w14:paraId="3FA83A28" w14:textId="77777777" w:rsidR="005744DF" w:rsidRDefault="00C70D60">
      <w:pPr>
        <w:pStyle w:val="ListBullet"/>
      </w:pPr>
      <w:r>
        <w:t>- Log in to AWS EC2 Console and create a new Ubuntu 20.04 instance (free tier eligible).</w:t>
      </w:r>
    </w:p>
    <w:p w14:paraId="33CBEE1E" w14:textId="77777777" w:rsidR="005744DF" w:rsidRDefault="00C70D60">
      <w:pPr>
        <w:pStyle w:val="ListBullet"/>
      </w:pPr>
      <w:r>
        <w:t>- Name the security group 'ssh-and-web' and allow both SSH and HTTP traffic.</w:t>
      </w:r>
    </w:p>
    <w:p w14:paraId="317AC9B8" w14:textId="77777777" w:rsidR="005744DF" w:rsidRDefault="00C70D60">
      <w:pPr>
        <w:pStyle w:val="ListBullet"/>
      </w:pPr>
      <w:r>
        <w:t>- Download key pair and save safely. Use this for SSH login via terminal.</w:t>
      </w:r>
    </w:p>
    <w:p w14:paraId="4E9962FF" w14:textId="77777777" w:rsidR="005744DF" w:rsidRDefault="00C70D60">
      <w:pPr>
        <w:pStyle w:val="ListBullet"/>
      </w:pPr>
      <w:r>
        <w:t>- Connect to the VM using provided SSH command (`ssh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key.pem</w:t>
      </w:r>
      <w:proofErr w:type="spellEnd"/>
      <w:r>
        <w:t xml:space="preserve"> </w:t>
      </w:r>
      <w:proofErr w:type="spellStart"/>
      <w:r>
        <w:t>ubuntu@IP</w:t>
      </w:r>
      <w:proofErr w:type="spellEnd"/>
      <w:r>
        <w:t>`).</w:t>
      </w:r>
    </w:p>
    <w:p w14:paraId="5E14DEBB" w14:textId="369C99DA" w:rsidR="00BA2FCE" w:rsidRDefault="00BA2FCE">
      <w:pPr>
        <w:pStyle w:val="ListBullet"/>
      </w:pPr>
      <w:r w:rsidRPr="00BA2FCE">
        <w:lastRenderedPageBreak/>
        <w:drawing>
          <wp:inline distT="0" distB="0" distL="0" distR="0" wp14:anchorId="30C7238D" wp14:editId="6662348E">
            <wp:extent cx="3721100" cy="3264576"/>
            <wp:effectExtent l="0" t="0" r="0" b="0"/>
            <wp:docPr id="6803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84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597" cy="326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B197" w14:textId="77777777" w:rsidR="005744DF" w:rsidRDefault="00C70D60">
      <w:pPr>
        <w:pStyle w:val="ListBullet"/>
      </w:pPr>
      <w:r>
        <w:t>- Run `sudo apt update` and install Apache using `</w:t>
      </w:r>
      <w:proofErr w:type="spellStart"/>
      <w:r>
        <w:t>sudo</w:t>
      </w:r>
      <w:proofErr w:type="spellEnd"/>
      <w:r>
        <w:t xml:space="preserve"> apt install apache2`.</w:t>
      </w:r>
    </w:p>
    <w:p w14:paraId="3B8842FD" w14:textId="58863A13" w:rsidR="00BA2FCE" w:rsidRDefault="00BA2FCE">
      <w:pPr>
        <w:pStyle w:val="ListBullet"/>
      </w:pPr>
      <w:r w:rsidRPr="00BA2FCE">
        <w:drawing>
          <wp:inline distT="0" distB="0" distL="0" distR="0" wp14:anchorId="306EC1D2" wp14:editId="7BF36F8C">
            <wp:extent cx="5486400" cy="4246880"/>
            <wp:effectExtent l="0" t="0" r="0" b="1270"/>
            <wp:docPr id="182549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93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A960" w14:textId="4E789496" w:rsidR="00BA2FCE" w:rsidRDefault="00BA2FCE">
      <w:pPr>
        <w:pStyle w:val="ListBullet"/>
      </w:pPr>
      <w:r w:rsidRPr="00BA2FCE">
        <w:lastRenderedPageBreak/>
        <w:drawing>
          <wp:inline distT="0" distB="0" distL="0" distR="0" wp14:anchorId="02E91FE7" wp14:editId="2A9549AF">
            <wp:extent cx="5486400" cy="2810510"/>
            <wp:effectExtent l="0" t="0" r="0" b="8890"/>
            <wp:docPr id="30456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5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D60">
        <w:t xml:space="preserve">- </w:t>
      </w:r>
    </w:p>
    <w:p w14:paraId="23E4EFB5" w14:textId="450B58C7" w:rsidR="005744DF" w:rsidRDefault="00C70D60">
      <w:pPr>
        <w:pStyle w:val="ListBullet"/>
      </w:pPr>
      <w:r>
        <w:t>Access the server using its public IP in a browser (via HTTP).</w:t>
      </w:r>
    </w:p>
    <w:p w14:paraId="5D22E6E4" w14:textId="4968C574" w:rsidR="00BA2FCE" w:rsidRDefault="00BA2FCE">
      <w:pPr>
        <w:pStyle w:val="ListBullet"/>
      </w:pPr>
      <w:r w:rsidRPr="00BA2FCE">
        <w:drawing>
          <wp:inline distT="0" distB="0" distL="0" distR="0" wp14:anchorId="536BDA51" wp14:editId="15AEDC7D">
            <wp:extent cx="5486400" cy="3020695"/>
            <wp:effectExtent l="0" t="0" r="0" b="8255"/>
            <wp:docPr id="193075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51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C45A" w14:textId="77777777" w:rsidR="005744DF" w:rsidRDefault="00C70D60">
      <w:pPr>
        <w:pStyle w:val="ListBullet"/>
      </w:pPr>
      <w:r>
        <w:t>- Modify `/var/www/html/index.html` using nano and test the changes live.</w:t>
      </w:r>
    </w:p>
    <w:p w14:paraId="2EDDD9F9" w14:textId="314370C4" w:rsidR="00363073" w:rsidRDefault="00363073">
      <w:pPr>
        <w:pStyle w:val="ListBullet"/>
      </w:pPr>
      <w:r w:rsidRPr="00363073">
        <w:lastRenderedPageBreak/>
        <w:drawing>
          <wp:inline distT="0" distB="0" distL="0" distR="0" wp14:anchorId="0349D2CB" wp14:editId="20342569">
            <wp:extent cx="5486400" cy="2039620"/>
            <wp:effectExtent l="0" t="0" r="0" b="0"/>
            <wp:docPr id="1132318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8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831D" w14:textId="77777777" w:rsidR="005744DF" w:rsidRDefault="00C70D60">
      <w:pPr>
        <w:pStyle w:val="ListBullet"/>
      </w:pPr>
      <w:r>
        <w:t>- Download and copy files to `/var/www/html/` using `wget` and `</w:t>
      </w:r>
      <w:proofErr w:type="spellStart"/>
      <w:r>
        <w:t>sudo</w:t>
      </w:r>
      <w:proofErr w:type="spellEnd"/>
      <w:r>
        <w:t xml:space="preserve"> cp`.</w:t>
      </w:r>
    </w:p>
    <w:p w14:paraId="569820EC" w14:textId="43E8D8D9" w:rsidR="00375078" w:rsidRDefault="00375078">
      <w:pPr>
        <w:pStyle w:val="ListBullet"/>
      </w:pPr>
      <w:r w:rsidRPr="00375078">
        <w:drawing>
          <wp:inline distT="0" distB="0" distL="0" distR="0" wp14:anchorId="56D3E2E2" wp14:editId="7F249BFC">
            <wp:extent cx="5486400" cy="1203960"/>
            <wp:effectExtent l="0" t="0" r="0" b="0"/>
            <wp:docPr id="62063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3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E840" w14:textId="77777777" w:rsidR="005744DF" w:rsidRDefault="00C70D60">
      <w:pPr>
        <w:pStyle w:val="ListBullet"/>
      </w:pPr>
      <w:r>
        <w:t>- Create hyperlinks in `index.html` using anchor `&lt;a&gt;` tags.</w:t>
      </w:r>
    </w:p>
    <w:p w14:paraId="50818444" w14:textId="77777777" w:rsidR="005744DF" w:rsidRDefault="00C70D60">
      <w:pPr>
        <w:pStyle w:val="ListBullet"/>
      </w:pPr>
      <w:r>
        <w:t>- Test access using different devices and browsers.</w:t>
      </w:r>
    </w:p>
    <w:p w14:paraId="13BBF434" w14:textId="77777777" w:rsidR="005744DF" w:rsidRDefault="00C70D60">
      <w:pPr>
        <w:pStyle w:val="Heading1"/>
      </w:pPr>
      <w:r>
        <w:t>File Transfer &amp; Permissions</w:t>
      </w:r>
    </w:p>
    <w:p w14:paraId="2C943E04" w14:textId="77777777" w:rsidR="005744DF" w:rsidRDefault="00C70D60">
      <w:pPr>
        <w:pStyle w:val="ListBullet"/>
      </w:pPr>
      <w:r>
        <w:t>- Use `wget` to download remote files to your VM.</w:t>
      </w:r>
    </w:p>
    <w:p w14:paraId="4E1BF219" w14:textId="77777777" w:rsidR="005744DF" w:rsidRDefault="00C70D60">
      <w:pPr>
        <w:pStyle w:val="ListBullet"/>
      </w:pPr>
      <w:r>
        <w:t>- Use `sudo cp` to move them into the web directory.</w:t>
      </w:r>
    </w:p>
    <w:p w14:paraId="21239056" w14:textId="77777777" w:rsidR="005744DF" w:rsidRDefault="00C70D60">
      <w:pPr>
        <w:pStyle w:val="ListBullet"/>
      </w:pPr>
      <w:r>
        <w:t>- Use `scp -i key.pem localfile ubuntu@IP:/home/ubuntu/` to copy files from local to VM.</w:t>
      </w:r>
    </w:p>
    <w:p w14:paraId="6C64F241" w14:textId="77777777" w:rsidR="005744DF" w:rsidRDefault="00C70D60">
      <w:pPr>
        <w:pStyle w:val="ListBullet"/>
      </w:pPr>
      <w:r>
        <w:t>- Use `chmod` or change ownership if facing file access issues.</w:t>
      </w:r>
    </w:p>
    <w:p w14:paraId="77AE9E99" w14:textId="77777777" w:rsidR="005744DF" w:rsidRDefault="00C70D60">
      <w:pPr>
        <w:pStyle w:val="Heading1"/>
      </w:pPr>
      <w:r>
        <w:t>Budget and Cost Monitoring in AWS</w:t>
      </w:r>
    </w:p>
    <w:p w14:paraId="01073E82" w14:textId="77777777" w:rsidR="005744DF" w:rsidRDefault="00C70D60">
      <w:pPr>
        <w:pStyle w:val="ListBullet"/>
      </w:pPr>
      <w:r>
        <w:t>- Log into AWS Billing Dashboard via EC2 console.</w:t>
      </w:r>
    </w:p>
    <w:p w14:paraId="0DF5BC80" w14:textId="77777777" w:rsidR="005744DF" w:rsidRDefault="00C70D60">
      <w:pPr>
        <w:pStyle w:val="ListBullet"/>
      </w:pPr>
      <w:r>
        <w:t>- Set up a budget alert to avoid unexpected charges.</w:t>
      </w:r>
    </w:p>
    <w:p w14:paraId="274D219E" w14:textId="77777777" w:rsidR="005744DF" w:rsidRDefault="00C70D60">
      <w:pPr>
        <w:pStyle w:val="ListBullet"/>
      </w:pPr>
      <w:r>
        <w:t>- Review instance charges and terminate unused resources.</w:t>
      </w:r>
    </w:p>
    <w:p w14:paraId="550F6255" w14:textId="77777777" w:rsidR="005744DF" w:rsidRDefault="00C70D60">
      <w:pPr>
        <w:pStyle w:val="ListBullet"/>
      </w:pPr>
      <w:r>
        <w:t>- Avoid launching high-tier or GPU-backed instances.</w:t>
      </w:r>
    </w:p>
    <w:p w14:paraId="4A3C345A" w14:textId="77777777" w:rsidR="005744DF" w:rsidRDefault="00C70D60">
      <w:pPr>
        <w:pStyle w:val="Heading1"/>
      </w:pPr>
      <w:r>
        <w:t>Optional Challenges</w:t>
      </w:r>
    </w:p>
    <w:p w14:paraId="02B13E36" w14:textId="77777777" w:rsidR="005744DF" w:rsidRDefault="00C70D60">
      <w:pPr>
        <w:pStyle w:val="Heading2"/>
      </w:pPr>
      <w:r>
        <w:t>Challenge 1: Network Latency Testing</w:t>
      </w:r>
    </w:p>
    <w:p w14:paraId="64AC451A" w14:textId="77777777" w:rsidR="005744DF" w:rsidRDefault="00C70D60">
      <w:pPr>
        <w:pStyle w:val="ListBullet"/>
      </w:pPr>
      <w:r>
        <w:t>- Use `ping` to test servers in different countries.</w:t>
      </w:r>
    </w:p>
    <w:p w14:paraId="3FE3EC16" w14:textId="77777777" w:rsidR="005744DF" w:rsidRDefault="00C70D60">
      <w:pPr>
        <w:pStyle w:val="ListBullet"/>
      </w:pPr>
      <w:r>
        <w:t>- Compare latencies and discuss expected vs observed results.</w:t>
      </w:r>
    </w:p>
    <w:p w14:paraId="25E4D937" w14:textId="77777777" w:rsidR="005744DF" w:rsidRDefault="00C70D60">
      <w:pPr>
        <w:pStyle w:val="ListBullet"/>
      </w:pPr>
      <w:r>
        <w:t>- Discuss alternatives to EC2: Azure, DigitalOcean, Linode, etc.</w:t>
      </w:r>
    </w:p>
    <w:p w14:paraId="576DE8EC" w14:textId="77777777" w:rsidR="005744DF" w:rsidRDefault="00C70D60">
      <w:pPr>
        <w:pStyle w:val="Heading2"/>
      </w:pPr>
      <w:r>
        <w:lastRenderedPageBreak/>
        <w:t>Challenge 2: Local File Upload via SCP</w:t>
      </w:r>
    </w:p>
    <w:p w14:paraId="2E8D8CB0" w14:textId="77777777" w:rsidR="005744DF" w:rsidRDefault="00C70D60">
      <w:pPr>
        <w:pStyle w:val="ListBullet"/>
      </w:pPr>
      <w:r>
        <w:t>- Use `scp -i key.pem file ubuntu@IP:/home/ubuntu/` from your Linux machine.</w:t>
      </w:r>
    </w:p>
    <w:p w14:paraId="075B0572" w14:textId="77777777" w:rsidR="005744DF" w:rsidRDefault="00C70D60">
      <w:pPr>
        <w:pStyle w:val="ListBullet"/>
      </w:pPr>
      <w:r>
        <w:t>- Move uploaded files into `/var/www/html/` using `sudo mv`.</w:t>
      </w:r>
    </w:p>
    <w:p w14:paraId="49ECA128" w14:textId="77777777" w:rsidR="005744DF" w:rsidRDefault="00C70D60">
      <w:pPr>
        <w:pStyle w:val="Heading2"/>
      </w:pPr>
      <w:r>
        <w:t>Challenge 3: Create a Custom HTML Page</w:t>
      </w:r>
    </w:p>
    <w:p w14:paraId="15EF64F5" w14:textId="77777777" w:rsidR="005744DF" w:rsidRDefault="00C70D60">
      <w:pPr>
        <w:pStyle w:val="ListBullet"/>
      </w:pPr>
      <w:r>
        <w:t>- Write a simple HTML file (index.html) using tags like `&lt;h1&gt;`, `&lt;p&gt;`, and `&lt;a&gt;`.</w:t>
      </w:r>
    </w:p>
    <w:p w14:paraId="1C00D449" w14:textId="77777777" w:rsidR="005744DF" w:rsidRDefault="00C70D60">
      <w:pPr>
        <w:pStyle w:val="ListBullet"/>
      </w:pPr>
      <w:r>
        <w:t>- Upload it to the server and test in browser.</w:t>
      </w:r>
    </w:p>
    <w:p w14:paraId="66DCC0B8" w14:textId="77777777" w:rsidR="005744DF" w:rsidRDefault="00C70D60">
      <w:pPr>
        <w:pStyle w:val="Heading1"/>
      </w:pPr>
      <w:r>
        <w:t>Reflection Questions</w:t>
      </w:r>
    </w:p>
    <w:p w14:paraId="3DDA48A2" w14:textId="77777777" w:rsidR="005744DF" w:rsidRDefault="00C70D60">
      <w:pPr>
        <w:pStyle w:val="ListBullet"/>
      </w:pPr>
      <w:r>
        <w:t>- What were the benefits of cloud deployment over local virtualisation?</w:t>
      </w:r>
    </w:p>
    <w:p w14:paraId="7A213701" w14:textId="77777777" w:rsidR="005744DF" w:rsidRDefault="00C70D60">
      <w:pPr>
        <w:pStyle w:val="ListBullet"/>
      </w:pPr>
      <w:r>
        <w:t>- How does Apache serve files, and how did you verify this?</w:t>
      </w:r>
    </w:p>
    <w:p w14:paraId="67481E7E" w14:textId="77777777" w:rsidR="005744DF" w:rsidRDefault="00C70D60">
      <w:pPr>
        <w:pStyle w:val="ListBullet"/>
      </w:pPr>
      <w:r>
        <w:t>- What did you learn about file ownership and permissions?</w:t>
      </w:r>
    </w:p>
    <w:p w14:paraId="54C6AECD" w14:textId="77777777" w:rsidR="005744DF" w:rsidRDefault="00C70D60">
      <w:pPr>
        <w:pStyle w:val="ListBullet"/>
      </w:pPr>
      <w:r>
        <w:t>- What risks are associated with leaving instances running?</w:t>
      </w:r>
    </w:p>
    <w:p w14:paraId="652CBEF2" w14:textId="77777777" w:rsidR="005744DF" w:rsidRDefault="00C70D60">
      <w:pPr>
        <w:pStyle w:val="ListBullet"/>
      </w:pPr>
      <w:r>
        <w:t>- How would you explain the difference between DNS and /</w:t>
      </w:r>
      <w:proofErr w:type="spellStart"/>
      <w:r>
        <w:t>etc</w:t>
      </w:r>
      <w:proofErr w:type="spellEnd"/>
      <w:r>
        <w:t>/hosts to a client?</w:t>
      </w:r>
    </w:p>
    <w:p w14:paraId="5580A172" w14:textId="77777777" w:rsidR="005708C8" w:rsidRDefault="005708C8" w:rsidP="005708C8">
      <w:pPr>
        <w:pStyle w:val="ListBullet"/>
        <w:numPr>
          <w:ilvl w:val="0"/>
          <w:numId w:val="0"/>
        </w:numPr>
        <w:ind w:left="360" w:hanging="360"/>
      </w:pPr>
    </w:p>
    <w:p w14:paraId="2239DE06" w14:textId="77777777" w:rsidR="005708C8" w:rsidRDefault="005708C8" w:rsidP="005708C8">
      <w:pPr>
        <w:pStyle w:val="NoSpacing"/>
      </w:pPr>
    </w:p>
    <w:p w14:paraId="516FEBFA" w14:textId="77777777" w:rsidR="005708C8" w:rsidRDefault="005708C8" w:rsidP="005708C8">
      <w:pPr>
        <w:pStyle w:val="NoSpacing"/>
      </w:pPr>
    </w:p>
    <w:p w14:paraId="5DE4B2F3" w14:textId="29B1F430" w:rsidR="005708C8" w:rsidRDefault="005708C8">
      <w:pPr>
        <w:rPr>
          <w:rFonts w:asciiTheme="minorHAnsi" w:hAnsiTheme="minorHAnsi"/>
        </w:rPr>
      </w:pPr>
      <w:r>
        <w:br w:type="page"/>
      </w:r>
    </w:p>
    <w:p w14:paraId="0B397719" w14:textId="77777777" w:rsidR="005708C8" w:rsidRPr="005708C8" w:rsidRDefault="005708C8" w:rsidP="005708C8">
      <w:pPr>
        <w:pStyle w:val="NoSpacing"/>
        <w:rPr>
          <w:b/>
          <w:bCs/>
          <w:lang w:val="en-SG"/>
        </w:rPr>
      </w:pPr>
      <w:r w:rsidRPr="005708C8">
        <w:rPr>
          <w:rFonts w:ascii="Segoe UI Emoji" w:hAnsi="Segoe UI Emoji" w:cs="Segoe UI Emoji"/>
          <w:b/>
          <w:bCs/>
          <w:lang w:val="en-SG"/>
        </w:rPr>
        <w:lastRenderedPageBreak/>
        <w:t>🌐</w:t>
      </w:r>
      <w:r w:rsidRPr="005708C8">
        <w:rPr>
          <w:b/>
          <w:bCs/>
          <w:lang w:val="en-SG"/>
        </w:rPr>
        <w:t xml:space="preserve"> Activity: AWS EC2 Apache Web Server Deployment</w:t>
      </w:r>
    </w:p>
    <w:p w14:paraId="369AA851" w14:textId="77777777" w:rsidR="005708C8" w:rsidRPr="005708C8" w:rsidRDefault="005708C8" w:rsidP="005708C8">
      <w:pPr>
        <w:pStyle w:val="NoSpacing"/>
        <w:rPr>
          <w:b/>
          <w:bCs/>
          <w:lang w:val="en-SG"/>
        </w:rPr>
      </w:pPr>
      <w:r w:rsidRPr="005708C8">
        <w:rPr>
          <w:rFonts w:ascii="Segoe UI Emoji" w:hAnsi="Segoe UI Emoji" w:cs="Segoe UI Emoji"/>
          <w:b/>
          <w:bCs/>
          <w:lang w:val="en-SG"/>
        </w:rPr>
        <w:t>📘</w:t>
      </w:r>
      <w:r w:rsidRPr="005708C8">
        <w:rPr>
          <w:b/>
          <w:bCs/>
          <w:lang w:val="en-SG"/>
        </w:rPr>
        <w:t xml:space="preserve"> Objective</w:t>
      </w:r>
    </w:p>
    <w:p w14:paraId="6637F8AA" w14:textId="77777777" w:rsidR="005708C8" w:rsidRPr="005708C8" w:rsidRDefault="005708C8" w:rsidP="005708C8">
      <w:pPr>
        <w:pStyle w:val="NoSpacing"/>
        <w:rPr>
          <w:lang w:val="en-SG"/>
        </w:rPr>
      </w:pPr>
      <w:r w:rsidRPr="005708C8">
        <w:rPr>
          <w:lang w:val="en-SG"/>
        </w:rPr>
        <w:t>Launch a cloud-based Linux virtual machine using AWS EC2 (or other cloud platforms), install Apache, serve web pages and downloadable files, and learn basic hosting concepts.</w:t>
      </w:r>
    </w:p>
    <w:p w14:paraId="0C4B8D18" w14:textId="1FE8D9B0" w:rsidR="005708C8" w:rsidRPr="005708C8" w:rsidRDefault="005708C8" w:rsidP="005708C8">
      <w:pPr>
        <w:pStyle w:val="NoSpacing"/>
        <w:rPr>
          <w:lang w:val="en-SG"/>
        </w:rPr>
      </w:pPr>
    </w:p>
    <w:p w14:paraId="49708472" w14:textId="77777777" w:rsidR="005708C8" w:rsidRPr="005708C8" w:rsidRDefault="005708C8" w:rsidP="005708C8">
      <w:pPr>
        <w:pStyle w:val="NoSpacing"/>
        <w:rPr>
          <w:b/>
          <w:bCs/>
          <w:lang w:val="en-SG"/>
        </w:rPr>
      </w:pPr>
      <w:r w:rsidRPr="005708C8">
        <w:rPr>
          <w:rFonts w:ascii="Segoe UI Emoji" w:hAnsi="Segoe UI Emoji" w:cs="Segoe UI Emoji"/>
          <w:b/>
          <w:bCs/>
          <w:lang w:val="en-SG"/>
        </w:rPr>
        <w:t>📦</w:t>
      </w:r>
      <w:r w:rsidRPr="005708C8">
        <w:rPr>
          <w:b/>
          <w:bCs/>
          <w:lang w:val="en-SG"/>
        </w:rPr>
        <w:t xml:space="preserve">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05"/>
        <w:gridCol w:w="2152"/>
        <w:gridCol w:w="6099"/>
      </w:tblGrid>
      <w:tr w:rsidR="005708C8" w:rsidRPr="005708C8" w14:paraId="07C2A0B4" w14:textId="77777777" w:rsidTr="00570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5E220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1D10E83A" w14:textId="77777777" w:rsidR="005708C8" w:rsidRPr="005708C8" w:rsidRDefault="005708C8" w:rsidP="005708C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Deliverable</w:t>
            </w:r>
          </w:p>
        </w:tc>
        <w:tc>
          <w:tcPr>
            <w:tcW w:w="0" w:type="auto"/>
            <w:hideMark/>
          </w:tcPr>
          <w:p w14:paraId="2CA9C3A0" w14:textId="77777777" w:rsidR="005708C8" w:rsidRPr="005708C8" w:rsidRDefault="005708C8" w:rsidP="005708C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Description</w:t>
            </w:r>
          </w:p>
        </w:tc>
      </w:tr>
      <w:tr w:rsidR="005708C8" w:rsidRPr="005708C8" w14:paraId="3F5801CC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BC91F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1</w:t>
            </w:r>
          </w:p>
        </w:tc>
        <w:tc>
          <w:tcPr>
            <w:tcW w:w="0" w:type="auto"/>
            <w:hideMark/>
          </w:tcPr>
          <w:p w14:paraId="037F78CA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EC2 Instance Launched</w:t>
            </w:r>
          </w:p>
        </w:tc>
        <w:tc>
          <w:tcPr>
            <w:tcW w:w="0" w:type="auto"/>
            <w:hideMark/>
          </w:tcPr>
          <w:p w14:paraId="4C499EA5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Screenshot of the EC2 dashboard showing the instance running (state = running), with </w:t>
            </w:r>
            <w:r w:rsidRPr="005708C8">
              <w:rPr>
                <w:b/>
                <w:bCs/>
                <w:lang w:val="en-SG"/>
              </w:rPr>
              <w:t>Ubuntu 20.04</w:t>
            </w:r>
            <w:r w:rsidRPr="005708C8">
              <w:rPr>
                <w:lang w:val="en-SG"/>
              </w:rPr>
              <w:t xml:space="preserve">, </w:t>
            </w:r>
            <w:r w:rsidRPr="005708C8">
              <w:rPr>
                <w:b/>
                <w:bCs/>
                <w:lang w:val="en-SG"/>
              </w:rPr>
              <w:t>free tier eligible</w:t>
            </w:r>
            <w:r w:rsidRPr="005708C8">
              <w:rPr>
                <w:lang w:val="en-SG"/>
              </w:rPr>
              <w:t>, and security group configured.</w:t>
            </w:r>
          </w:p>
        </w:tc>
      </w:tr>
      <w:tr w:rsidR="005708C8" w:rsidRPr="005708C8" w14:paraId="5EE0B776" w14:textId="77777777" w:rsidTr="00570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9D17E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2</w:t>
            </w:r>
          </w:p>
        </w:tc>
        <w:tc>
          <w:tcPr>
            <w:tcW w:w="0" w:type="auto"/>
            <w:hideMark/>
          </w:tcPr>
          <w:p w14:paraId="60F69534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Security Group Configured</w:t>
            </w:r>
          </w:p>
        </w:tc>
        <w:tc>
          <w:tcPr>
            <w:tcW w:w="0" w:type="auto"/>
            <w:hideMark/>
          </w:tcPr>
          <w:p w14:paraId="6EC6E233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Screenshot showing inbound rules: </w:t>
            </w:r>
            <w:r w:rsidRPr="005708C8">
              <w:rPr>
                <w:lang w:val="en-SG"/>
              </w:rPr>
              <w:br/>
              <w:t xml:space="preserve">• Port 22 (SSH) </w:t>
            </w:r>
            <w:r w:rsidRPr="005708C8">
              <w:rPr>
                <w:lang w:val="en-SG"/>
              </w:rPr>
              <w:br/>
              <w:t>• Port 80 (HTTP) opened</w:t>
            </w:r>
          </w:p>
        </w:tc>
      </w:tr>
      <w:tr w:rsidR="005708C8" w:rsidRPr="005708C8" w14:paraId="431A07CC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B0A4C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3</w:t>
            </w:r>
          </w:p>
        </w:tc>
        <w:tc>
          <w:tcPr>
            <w:tcW w:w="0" w:type="auto"/>
            <w:hideMark/>
          </w:tcPr>
          <w:p w14:paraId="6CF6FD0B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SSH Access Successful</w:t>
            </w:r>
          </w:p>
        </w:tc>
        <w:tc>
          <w:tcPr>
            <w:tcW w:w="0" w:type="auto"/>
            <w:hideMark/>
          </w:tcPr>
          <w:p w14:paraId="5A567D84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Terminal output showing successful SSH login using </w:t>
            </w:r>
            <w:proofErr w:type="gramStart"/>
            <w:r w:rsidRPr="005708C8">
              <w:rPr>
                <w:lang w:val="en-SG"/>
              </w:rPr>
              <w:t>the .</w:t>
            </w:r>
            <w:proofErr w:type="spellStart"/>
            <w:r w:rsidRPr="005708C8">
              <w:rPr>
                <w:lang w:val="en-SG"/>
              </w:rPr>
              <w:t>pem</w:t>
            </w:r>
            <w:proofErr w:type="spellEnd"/>
            <w:proofErr w:type="gramEnd"/>
            <w:r w:rsidRPr="005708C8">
              <w:rPr>
                <w:lang w:val="en-SG"/>
              </w:rPr>
              <w:t xml:space="preserve"> key. Example: ssh -</w:t>
            </w:r>
            <w:proofErr w:type="spellStart"/>
            <w:r w:rsidRPr="005708C8">
              <w:rPr>
                <w:lang w:val="en-SG"/>
              </w:rPr>
              <w:t>i</w:t>
            </w:r>
            <w:proofErr w:type="spellEnd"/>
            <w:r w:rsidRPr="005708C8">
              <w:rPr>
                <w:lang w:val="en-SG"/>
              </w:rPr>
              <w:t xml:space="preserve"> "</w:t>
            </w:r>
            <w:proofErr w:type="spellStart"/>
            <w:r w:rsidRPr="005708C8">
              <w:rPr>
                <w:lang w:val="en-SG"/>
              </w:rPr>
              <w:t>yourkey.pem</w:t>
            </w:r>
            <w:proofErr w:type="spellEnd"/>
            <w:r w:rsidRPr="005708C8">
              <w:rPr>
                <w:lang w:val="en-SG"/>
              </w:rPr>
              <w:t>" ubuntu@&lt;</w:t>
            </w:r>
            <w:proofErr w:type="spellStart"/>
            <w:r w:rsidRPr="005708C8">
              <w:rPr>
                <w:lang w:val="en-SG"/>
              </w:rPr>
              <w:t>public_dns</w:t>
            </w:r>
            <w:proofErr w:type="spellEnd"/>
            <w:r w:rsidRPr="005708C8">
              <w:rPr>
                <w:lang w:val="en-SG"/>
              </w:rPr>
              <w:t>&gt;</w:t>
            </w:r>
          </w:p>
        </w:tc>
      </w:tr>
      <w:tr w:rsidR="005708C8" w:rsidRPr="005708C8" w14:paraId="20AD24AC" w14:textId="77777777" w:rsidTr="00570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9E497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4</w:t>
            </w:r>
          </w:p>
        </w:tc>
        <w:tc>
          <w:tcPr>
            <w:tcW w:w="0" w:type="auto"/>
            <w:hideMark/>
          </w:tcPr>
          <w:p w14:paraId="08B359A3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Apache Installed and Tested</w:t>
            </w:r>
          </w:p>
        </w:tc>
        <w:tc>
          <w:tcPr>
            <w:tcW w:w="0" w:type="auto"/>
            <w:hideMark/>
          </w:tcPr>
          <w:p w14:paraId="63828174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Output of </w:t>
            </w:r>
            <w:proofErr w:type="spellStart"/>
            <w:r w:rsidRPr="005708C8">
              <w:rPr>
                <w:lang w:val="en-SG"/>
              </w:rPr>
              <w:t>sudo</w:t>
            </w:r>
            <w:proofErr w:type="spellEnd"/>
            <w:r w:rsidRPr="005708C8">
              <w:rPr>
                <w:lang w:val="en-SG"/>
              </w:rPr>
              <w:t xml:space="preserve"> apt install apache2 and browser screenshot of the Apache welcome page (http://&lt;public_ip&gt;)</w:t>
            </w:r>
          </w:p>
        </w:tc>
      </w:tr>
      <w:tr w:rsidR="005708C8" w:rsidRPr="005708C8" w14:paraId="2195EE2E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492AF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5</w:t>
            </w:r>
          </w:p>
        </w:tc>
        <w:tc>
          <w:tcPr>
            <w:tcW w:w="0" w:type="auto"/>
            <w:hideMark/>
          </w:tcPr>
          <w:p w14:paraId="065BFFE5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Custom index.html Edited</w:t>
            </w:r>
          </w:p>
        </w:tc>
        <w:tc>
          <w:tcPr>
            <w:tcW w:w="0" w:type="auto"/>
            <w:hideMark/>
          </w:tcPr>
          <w:p w14:paraId="1274B023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Edited /var/www/html/index.html with personalized content. Screenshot of the file content (nano or </w:t>
            </w:r>
            <w:proofErr w:type="spellStart"/>
            <w:r w:rsidRPr="005708C8">
              <w:rPr>
                <w:lang w:val="en-SG"/>
              </w:rPr>
              <w:t>gedit</w:t>
            </w:r>
            <w:proofErr w:type="spellEnd"/>
            <w:r w:rsidRPr="005708C8">
              <w:rPr>
                <w:lang w:val="en-SG"/>
              </w:rPr>
              <w:t>) and browser output</w:t>
            </w:r>
          </w:p>
        </w:tc>
      </w:tr>
      <w:tr w:rsidR="005708C8" w:rsidRPr="005708C8" w14:paraId="74DA4ABD" w14:textId="77777777" w:rsidTr="00570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F2EC9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6</w:t>
            </w:r>
          </w:p>
        </w:tc>
        <w:tc>
          <w:tcPr>
            <w:tcW w:w="0" w:type="auto"/>
            <w:hideMark/>
          </w:tcPr>
          <w:p w14:paraId="001280DB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 xml:space="preserve">External File Downloaded with </w:t>
            </w:r>
            <w:proofErr w:type="spellStart"/>
            <w:r w:rsidRPr="005708C8">
              <w:rPr>
                <w:b/>
                <w:bCs/>
                <w:lang w:val="en-SG"/>
              </w:rPr>
              <w:t>wget</w:t>
            </w:r>
            <w:proofErr w:type="spellEnd"/>
          </w:p>
        </w:tc>
        <w:tc>
          <w:tcPr>
            <w:tcW w:w="0" w:type="auto"/>
            <w:hideMark/>
          </w:tcPr>
          <w:p w14:paraId="60E60F00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Screenshot of successful download using </w:t>
            </w:r>
            <w:proofErr w:type="spellStart"/>
            <w:r w:rsidRPr="005708C8">
              <w:rPr>
                <w:lang w:val="en-SG"/>
              </w:rPr>
              <w:t>wget</w:t>
            </w:r>
            <w:proofErr w:type="spellEnd"/>
            <w:r w:rsidRPr="005708C8">
              <w:rPr>
                <w:lang w:val="en-SG"/>
              </w:rPr>
              <w:t xml:space="preserve">, e.g., </w:t>
            </w:r>
            <w:proofErr w:type="spellStart"/>
            <w:r w:rsidRPr="005708C8">
              <w:rPr>
                <w:lang w:val="en-SG"/>
              </w:rPr>
              <w:t>wget</w:t>
            </w:r>
            <w:proofErr w:type="spellEnd"/>
            <w:r w:rsidRPr="005708C8">
              <w:rPr>
                <w:lang w:val="en-SG"/>
              </w:rPr>
              <w:t xml:space="preserve"> http://...EECS-2009-28.pdf, saved in /home/ubuntu</w:t>
            </w:r>
          </w:p>
        </w:tc>
      </w:tr>
      <w:tr w:rsidR="005708C8" w:rsidRPr="005708C8" w14:paraId="2883E1AB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23708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7</w:t>
            </w:r>
          </w:p>
        </w:tc>
        <w:tc>
          <w:tcPr>
            <w:tcW w:w="0" w:type="auto"/>
            <w:hideMark/>
          </w:tcPr>
          <w:p w14:paraId="39B63035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File Copied to Web Root</w:t>
            </w:r>
          </w:p>
        </w:tc>
        <w:tc>
          <w:tcPr>
            <w:tcW w:w="0" w:type="auto"/>
            <w:hideMark/>
          </w:tcPr>
          <w:p w14:paraId="1D64364D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Screenshot of </w:t>
            </w:r>
            <w:proofErr w:type="spellStart"/>
            <w:r w:rsidRPr="005708C8">
              <w:rPr>
                <w:lang w:val="en-SG"/>
              </w:rPr>
              <w:t>sudo</w:t>
            </w:r>
            <w:proofErr w:type="spellEnd"/>
            <w:r w:rsidRPr="005708C8">
              <w:rPr>
                <w:lang w:val="en-SG"/>
              </w:rPr>
              <w:t xml:space="preserve"> cp command copying a file to /var/www/html, and ls -l output showing it there with correct permissions</w:t>
            </w:r>
          </w:p>
        </w:tc>
      </w:tr>
      <w:tr w:rsidR="005708C8" w:rsidRPr="005708C8" w14:paraId="574B9036" w14:textId="77777777" w:rsidTr="00570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531B7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8</w:t>
            </w:r>
          </w:p>
        </w:tc>
        <w:tc>
          <w:tcPr>
            <w:tcW w:w="0" w:type="auto"/>
            <w:hideMark/>
          </w:tcPr>
          <w:p w14:paraId="39011618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PDF File Accessible via Browser</w:t>
            </w:r>
          </w:p>
        </w:tc>
        <w:tc>
          <w:tcPr>
            <w:tcW w:w="0" w:type="auto"/>
            <w:hideMark/>
          </w:tcPr>
          <w:p w14:paraId="79B95DAC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Screenshot of downloading or viewing http://&lt;public_ip&gt;/EECS-2009-28.pdf from browser or mobile</w:t>
            </w:r>
          </w:p>
        </w:tc>
      </w:tr>
      <w:tr w:rsidR="005708C8" w:rsidRPr="005708C8" w14:paraId="4ED2F160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843DC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9</w:t>
            </w:r>
          </w:p>
        </w:tc>
        <w:tc>
          <w:tcPr>
            <w:tcW w:w="0" w:type="auto"/>
            <w:hideMark/>
          </w:tcPr>
          <w:p w14:paraId="517FF309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Link Inserted in HTML Page</w:t>
            </w:r>
          </w:p>
        </w:tc>
        <w:tc>
          <w:tcPr>
            <w:tcW w:w="0" w:type="auto"/>
            <w:hideMark/>
          </w:tcPr>
          <w:p w14:paraId="70663EE8" w14:textId="77777777" w:rsidR="00C70D60" w:rsidRPr="005708C8" w:rsidRDefault="005708C8" w:rsidP="00C70D6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index.html edited with a hyperlink to the PDF file. Screenshot of HTML snippet:</w:t>
            </w:r>
            <w:r w:rsidR="00C70D60">
              <w:rPr>
                <w:lang w:val="en-SG"/>
              </w:rPr>
              <w:t xml:space="preserve"> </w:t>
            </w:r>
            <w:r w:rsidR="00C70D60" w:rsidRPr="005708C8">
              <w:rPr>
                <w:lang w:val="en-SG"/>
              </w:rPr>
              <w:t xml:space="preserve">&lt;a </w:t>
            </w:r>
            <w:proofErr w:type="spellStart"/>
            <w:r w:rsidR="00C70D60" w:rsidRPr="005708C8">
              <w:rPr>
                <w:lang w:val="en-SG"/>
              </w:rPr>
              <w:t>href</w:t>
            </w:r>
            <w:proofErr w:type="spellEnd"/>
            <w:r w:rsidR="00C70D60" w:rsidRPr="005708C8">
              <w:rPr>
                <w:lang w:val="en-SG"/>
              </w:rPr>
              <w:t>="EECS-2009-28.pdf"&gt;Click here&lt;/a&gt;</w:t>
            </w:r>
          </w:p>
          <w:p w14:paraId="349B8F3D" w14:textId="1D884B9C" w:rsidR="005708C8" w:rsidRPr="005708C8" w:rsidRDefault="00C70D60" w:rsidP="00C70D60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and visible link in browser</w:t>
            </w:r>
          </w:p>
        </w:tc>
      </w:tr>
      <w:tr w:rsidR="00C70D60" w:rsidRPr="005708C8" w14:paraId="7D4D2C21" w14:textId="77777777" w:rsidTr="00570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473B13" w14:textId="4B775C0D" w:rsidR="00C70D60" w:rsidRPr="005708C8" w:rsidRDefault="00C70D60" w:rsidP="005708C8">
            <w:pPr>
              <w:pStyle w:val="NoSpacing"/>
              <w:rPr>
                <w:rFonts w:ascii="Segoe UI Emoji" w:hAnsi="Segoe UI Emoji" w:cs="Segoe UI Emoji"/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10</w:t>
            </w:r>
          </w:p>
        </w:tc>
        <w:tc>
          <w:tcPr>
            <w:tcW w:w="0" w:type="auto"/>
          </w:tcPr>
          <w:p w14:paraId="0DB24B68" w14:textId="44ED032C" w:rsidR="00C70D60" w:rsidRPr="005708C8" w:rsidRDefault="00C70D60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SG"/>
              </w:rPr>
            </w:pPr>
            <w:r w:rsidRPr="005708C8">
              <w:rPr>
                <w:b/>
                <w:bCs/>
                <w:lang w:val="en-SG"/>
              </w:rPr>
              <w:t>Budget Monitoring Enabled</w:t>
            </w:r>
          </w:p>
        </w:tc>
        <w:tc>
          <w:tcPr>
            <w:tcW w:w="0" w:type="auto"/>
          </w:tcPr>
          <w:p w14:paraId="0C037FDE" w14:textId="0A04D7F0" w:rsidR="00C70D60" w:rsidRPr="005708C8" w:rsidRDefault="00C70D60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Screenshot of AWS Billing Dashboard with budget alert setup or cost summary</w:t>
            </w:r>
          </w:p>
        </w:tc>
      </w:tr>
      <w:tr w:rsidR="00C70D60" w:rsidRPr="005708C8" w14:paraId="73EEDF7B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16B67A" w14:textId="359DA11A" w:rsidR="00C70D60" w:rsidRPr="005708C8" w:rsidRDefault="00C70D60" w:rsidP="005708C8">
            <w:pPr>
              <w:pStyle w:val="NoSpacing"/>
              <w:rPr>
                <w:rFonts w:ascii="Segoe UI Emoji" w:hAnsi="Segoe UI Emoji" w:cs="Segoe UI Emoji"/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11</w:t>
            </w:r>
          </w:p>
        </w:tc>
        <w:tc>
          <w:tcPr>
            <w:tcW w:w="0" w:type="auto"/>
          </w:tcPr>
          <w:p w14:paraId="43633598" w14:textId="26CF792B" w:rsidR="00C70D60" w:rsidRPr="005708C8" w:rsidRDefault="00C70D60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SG"/>
              </w:rPr>
            </w:pPr>
            <w:r w:rsidRPr="005708C8">
              <w:rPr>
                <w:b/>
                <w:bCs/>
                <w:lang w:val="en-SG"/>
              </w:rPr>
              <w:t>Instance Terminated (Optional)</w:t>
            </w:r>
          </w:p>
        </w:tc>
        <w:tc>
          <w:tcPr>
            <w:tcW w:w="0" w:type="auto"/>
          </w:tcPr>
          <w:p w14:paraId="500BE8CD" w14:textId="0C2E48FE" w:rsidR="00C70D60" w:rsidRPr="005708C8" w:rsidRDefault="00C70D60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Screenshot of EC2 instance terminated or stopped, showing awareness of cost management</w:t>
            </w:r>
          </w:p>
        </w:tc>
      </w:tr>
    </w:tbl>
    <w:p w14:paraId="29C9059B" w14:textId="77777777" w:rsidR="00C70D60" w:rsidRDefault="00C70D60" w:rsidP="005708C8">
      <w:pPr>
        <w:pStyle w:val="NoSpacing"/>
        <w:rPr>
          <w:rFonts w:ascii="Segoe UI Emoji" w:hAnsi="Segoe UI Emoji" w:cs="Segoe UI Emoji"/>
          <w:b/>
          <w:bCs/>
          <w:lang w:val="en-SG"/>
        </w:rPr>
      </w:pPr>
    </w:p>
    <w:p w14:paraId="4CEABBE8" w14:textId="03ECAD82" w:rsidR="005708C8" w:rsidRPr="005708C8" w:rsidRDefault="005708C8" w:rsidP="005708C8">
      <w:pPr>
        <w:pStyle w:val="NoSpacing"/>
        <w:rPr>
          <w:b/>
          <w:bCs/>
          <w:lang w:val="en-SG"/>
        </w:rPr>
      </w:pPr>
      <w:r w:rsidRPr="005708C8">
        <w:rPr>
          <w:rFonts w:ascii="Segoe UI Emoji" w:hAnsi="Segoe UI Emoji" w:cs="Segoe UI Emoji"/>
          <w:b/>
          <w:bCs/>
          <w:lang w:val="en-SG"/>
        </w:rPr>
        <w:t>🧪</w:t>
      </w:r>
      <w:r w:rsidRPr="005708C8">
        <w:rPr>
          <w:b/>
          <w:bCs/>
          <w:lang w:val="en-SG"/>
        </w:rPr>
        <w:t xml:space="preserve"> Challenge Deliverables (Optional but recommended)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40"/>
        <w:gridCol w:w="2139"/>
        <w:gridCol w:w="6077"/>
      </w:tblGrid>
      <w:tr w:rsidR="005708C8" w:rsidRPr="005708C8" w14:paraId="464CF139" w14:textId="77777777" w:rsidTr="00570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7A34C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458089A7" w14:textId="77777777" w:rsidR="005708C8" w:rsidRPr="005708C8" w:rsidRDefault="005708C8" w:rsidP="005708C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Challenge</w:t>
            </w:r>
          </w:p>
        </w:tc>
        <w:tc>
          <w:tcPr>
            <w:tcW w:w="0" w:type="auto"/>
            <w:hideMark/>
          </w:tcPr>
          <w:p w14:paraId="6F2DACD9" w14:textId="77777777" w:rsidR="005708C8" w:rsidRPr="005708C8" w:rsidRDefault="005708C8" w:rsidP="005708C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Description</w:t>
            </w:r>
          </w:p>
        </w:tc>
      </w:tr>
      <w:tr w:rsidR="005708C8" w:rsidRPr="005708C8" w14:paraId="07AB4344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F033B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C1</w:t>
            </w:r>
          </w:p>
        </w:tc>
        <w:tc>
          <w:tcPr>
            <w:tcW w:w="0" w:type="auto"/>
            <w:hideMark/>
          </w:tcPr>
          <w:p w14:paraId="70BBBB02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Ping International Servers</w:t>
            </w:r>
          </w:p>
        </w:tc>
        <w:tc>
          <w:tcPr>
            <w:tcW w:w="0" w:type="auto"/>
            <w:hideMark/>
          </w:tcPr>
          <w:p w14:paraId="6D022DFD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Output of ping or </w:t>
            </w:r>
            <w:proofErr w:type="spellStart"/>
            <w:r w:rsidRPr="005708C8">
              <w:rPr>
                <w:lang w:val="en-SG"/>
              </w:rPr>
              <w:t>mtr</w:t>
            </w:r>
            <w:proofErr w:type="spellEnd"/>
            <w:r w:rsidRPr="005708C8">
              <w:rPr>
                <w:lang w:val="en-SG"/>
              </w:rPr>
              <w:t xml:space="preserve"> to servers in the US, Europe, Asia. Add latency comparison.</w:t>
            </w:r>
          </w:p>
        </w:tc>
      </w:tr>
      <w:tr w:rsidR="005708C8" w:rsidRPr="005708C8" w14:paraId="05D4C351" w14:textId="77777777" w:rsidTr="005708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04106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C2</w:t>
            </w:r>
          </w:p>
        </w:tc>
        <w:tc>
          <w:tcPr>
            <w:tcW w:w="0" w:type="auto"/>
            <w:hideMark/>
          </w:tcPr>
          <w:p w14:paraId="4C0B5B4C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 xml:space="preserve">Upload Local File via </w:t>
            </w:r>
            <w:proofErr w:type="spellStart"/>
            <w:r w:rsidRPr="005708C8">
              <w:rPr>
                <w:b/>
                <w:bCs/>
                <w:lang w:val="en-SG"/>
              </w:rPr>
              <w:t>scp</w:t>
            </w:r>
            <w:proofErr w:type="spellEnd"/>
          </w:p>
        </w:tc>
        <w:tc>
          <w:tcPr>
            <w:tcW w:w="0" w:type="auto"/>
            <w:hideMark/>
          </w:tcPr>
          <w:p w14:paraId="6ABA3D76" w14:textId="77777777" w:rsidR="005708C8" w:rsidRPr="005708C8" w:rsidRDefault="005708C8" w:rsidP="005708C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 xml:space="preserve">Use </w:t>
            </w:r>
            <w:proofErr w:type="spellStart"/>
            <w:r w:rsidRPr="005708C8">
              <w:rPr>
                <w:lang w:val="en-SG"/>
              </w:rPr>
              <w:t>scp</w:t>
            </w:r>
            <w:proofErr w:type="spellEnd"/>
            <w:r w:rsidRPr="005708C8">
              <w:rPr>
                <w:lang w:val="en-SG"/>
              </w:rPr>
              <w:t xml:space="preserve"> with .</w:t>
            </w:r>
            <w:proofErr w:type="spellStart"/>
            <w:r w:rsidRPr="005708C8">
              <w:rPr>
                <w:lang w:val="en-SG"/>
              </w:rPr>
              <w:t>pem</w:t>
            </w:r>
            <w:proofErr w:type="spellEnd"/>
            <w:r w:rsidRPr="005708C8">
              <w:rPr>
                <w:lang w:val="en-SG"/>
              </w:rPr>
              <w:t xml:space="preserve"> file to upload from local to EC2 VM. Screenshot of command and successful upload.</w:t>
            </w:r>
          </w:p>
        </w:tc>
      </w:tr>
      <w:tr w:rsidR="005708C8" w:rsidRPr="005708C8" w14:paraId="153EEA2F" w14:textId="77777777" w:rsidTr="00570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C009" w14:textId="77777777" w:rsidR="005708C8" w:rsidRPr="005708C8" w:rsidRDefault="005708C8" w:rsidP="005708C8">
            <w:pPr>
              <w:pStyle w:val="NoSpacing"/>
              <w:rPr>
                <w:lang w:val="en-SG"/>
              </w:rPr>
            </w:pPr>
            <w:r w:rsidRPr="005708C8">
              <w:rPr>
                <w:rFonts w:ascii="Segoe UI Emoji" w:hAnsi="Segoe UI Emoji" w:cs="Segoe UI Emoji"/>
                <w:lang w:val="en-SG"/>
              </w:rPr>
              <w:t>✅</w:t>
            </w:r>
            <w:r w:rsidRPr="005708C8">
              <w:rPr>
                <w:lang w:val="en-SG"/>
              </w:rPr>
              <w:t xml:space="preserve"> C3</w:t>
            </w:r>
          </w:p>
        </w:tc>
        <w:tc>
          <w:tcPr>
            <w:tcW w:w="0" w:type="auto"/>
            <w:hideMark/>
          </w:tcPr>
          <w:p w14:paraId="4AB4E94B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b/>
                <w:bCs/>
                <w:lang w:val="en-SG"/>
              </w:rPr>
              <w:t>Custom HTML Page Created</w:t>
            </w:r>
          </w:p>
        </w:tc>
        <w:tc>
          <w:tcPr>
            <w:tcW w:w="0" w:type="auto"/>
            <w:hideMark/>
          </w:tcPr>
          <w:p w14:paraId="1966BBCA" w14:textId="77777777" w:rsidR="005708C8" w:rsidRPr="005708C8" w:rsidRDefault="005708C8" w:rsidP="005708C8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SG"/>
              </w:rPr>
            </w:pPr>
            <w:r w:rsidRPr="005708C8">
              <w:rPr>
                <w:lang w:val="en-SG"/>
              </w:rPr>
              <w:t>Create a new index.html with multiple hyperlinks, headings, and styled content using basic HTML. Screenshot of code and browser output.</w:t>
            </w:r>
          </w:p>
        </w:tc>
      </w:tr>
    </w:tbl>
    <w:p w14:paraId="29AAD096" w14:textId="2ED27372" w:rsidR="005708C8" w:rsidRPr="005708C8" w:rsidRDefault="005708C8" w:rsidP="005708C8">
      <w:pPr>
        <w:pStyle w:val="NoSpacing"/>
        <w:rPr>
          <w:lang w:val="en-SG"/>
        </w:rPr>
      </w:pPr>
    </w:p>
    <w:p w14:paraId="1910D739" w14:textId="77777777" w:rsidR="005708C8" w:rsidRPr="005708C8" w:rsidRDefault="005708C8" w:rsidP="005708C8">
      <w:pPr>
        <w:pStyle w:val="NoSpacing"/>
        <w:rPr>
          <w:b/>
          <w:bCs/>
          <w:lang w:val="en-SG"/>
        </w:rPr>
      </w:pPr>
      <w:r w:rsidRPr="005708C8">
        <w:rPr>
          <w:rFonts w:ascii="Segoe UI Emoji" w:hAnsi="Segoe UI Emoji" w:cs="Segoe UI Emoji"/>
          <w:b/>
          <w:bCs/>
          <w:lang w:val="en-SG"/>
        </w:rPr>
        <w:lastRenderedPageBreak/>
        <w:t>📝</w:t>
      </w:r>
      <w:r w:rsidRPr="005708C8">
        <w:rPr>
          <w:b/>
          <w:bCs/>
          <w:lang w:val="en-SG"/>
        </w:rPr>
        <w:t xml:space="preserve"> Suggested Submission Format</w:t>
      </w:r>
    </w:p>
    <w:p w14:paraId="361D592F" w14:textId="77777777" w:rsidR="005708C8" w:rsidRPr="005708C8" w:rsidRDefault="005708C8" w:rsidP="005708C8">
      <w:pPr>
        <w:pStyle w:val="NoSpacing"/>
        <w:numPr>
          <w:ilvl w:val="0"/>
          <w:numId w:val="10"/>
        </w:numPr>
        <w:rPr>
          <w:lang w:val="en-SG"/>
        </w:rPr>
      </w:pPr>
      <w:r w:rsidRPr="005708C8">
        <w:rPr>
          <w:lang w:val="en-SG"/>
        </w:rPr>
        <w:t>.zip file containing:</w:t>
      </w:r>
    </w:p>
    <w:p w14:paraId="1EF331C0" w14:textId="77777777" w:rsidR="005708C8" w:rsidRPr="005708C8" w:rsidRDefault="005708C8" w:rsidP="005708C8">
      <w:pPr>
        <w:pStyle w:val="NoSpacing"/>
        <w:numPr>
          <w:ilvl w:val="1"/>
          <w:numId w:val="10"/>
        </w:numPr>
        <w:rPr>
          <w:lang w:val="en-SG"/>
        </w:rPr>
      </w:pPr>
      <w:r w:rsidRPr="005708C8">
        <w:rPr>
          <w:lang w:val="en-SG"/>
        </w:rPr>
        <w:t>Screenshots for all setup steps (launch, ssh, web test, HTML edit)</w:t>
      </w:r>
    </w:p>
    <w:p w14:paraId="72C845C6" w14:textId="77777777" w:rsidR="005708C8" w:rsidRPr="005708C8" w:rsidRDefault="005708C8" w:rsidP="005708C8">
      <w:pPr>
        <w:pStyle w:val="NoSpacing"/>
        <w:numPr>
          <w:ilvl w:val="1"/>
          <w:numId w:val="10"/>
        </w:numPr>
        <w:rPr>
          <w:lang w:val="en-SG"/>
        </w:rPr>
      </w:pPr>
      <w:r w:rsidRPr="005708C8">
        <w:rPr>
          <w:lang w:val="en-SG"/>
        </w:rPr>
        <w:t>HTML file used (index.html)</w:t>
      </w:r>
    </w:p>
    <w:p w14:paraId="0829B186" w14:textId="77777777" w:rsidR="005708C8" w:rsidRPr="005708C8" w:rsidRDefault="005708C8" w:rsidP="005708C8">
      <w:pPr>
        <w:pStyle w:val="NoSpacing"/>
        <w:numPr>
          <w:ilvl w:val="1"/>
          <w:numId w:val="10"/>
        </w:numPr>
        <w:rPr>
          <w:lang w:val="en-SG"/>
        </w:rPr>
      </w:pPr>
      <w:r w:rsidRPr="005708C8">
        <w:rPr>
          <w:lang w:val="en-SG"/>
        </w:rPr>
        <w:t>Reflection file or markdown (reflection.md) answering:</w:t>
      </w:r>
    </w:p>
    <w:p w14:paraId="428C0712" w14:textId="77777777" w:rsidR="005708C8" w:rsidRPr="005708C8" w:rsidRDefault="005708C8" w:rsidP="005708C8">
      <w:pPr>
        <w:pStyle w:val="NoSpacing"/>
        <w:numPr>
          <w:ilvl w:val="2"/>
          <w:numId w:val="10"/>
        </w:numPr>
        <w:rPr>
          <w:lang w:val="en-SG"/>
        </w:rPr>
      </w:pPr>
      <w:r w:rsidRPr="005708C8">
        <w:rPr>
          <w:lang w:val="en-SG"/>
        </w:rPr>
        <w:t>How does cloud hosting compare to local hosting?</w:t>
      </w:r>
    </w:p>
    <w:p w14:paraId="10F80985" w14:textId="77777777" w:rsidR="005708C8" w:rsidRPr="005708C8" w:rsidRDefault="005708C8" w:rsidP="005708C8">
      <w:pPr>
        <w:pStyle w:val="NoSpacing"/>
        <w:numPr>
          <w:ilvl w:val="2"/>
          <w:numId w:val="10"/>
        </w:numPr>
        <w:rPr>
          <w:lang w:val="en-SG"/>
        </w:rPr>
      </w:pPr>
      <w:r w:rsidRPr="005708C8">
        <w:rPr>
          <w:lang w:val="en-SG"/>
        </w:rPr>
        <w:t>What would you need to secure this server?</w:t>
      </w:r>
    </w:p>
    <w:p w14:paraId="1691EDD7" w14:textId="77777777" w:rsidR="005708C8" w:rsidRPr="005708C8" w:rsidRDefault="005708C8" w:rsidP="005708C8">
      <w:pPr>
        <w:pStyle w:val="NoSpacing"/>
        <w:numPr>
          <w:ilvl w:val="2"/>
          <w:numId w:val="10"/>
        </w:numPr>
        <w:rPr>
          <w:lang w:val="en-SG"/>
        </w:rPr>
      </w:pPr>
      <w:r w:rsidRPr="005708C8">
        <w:rPr>
          <w:lang w:val="en-SG"/>
        </w:rPr>
        <w:t>What alternatives to EC2 would you consider and why?</w:t>
      </w:r>
    </w:p>
    <w:p w14:paraId="2AF19C19" w14:textId="77777777" w:rsidR="005708C8" w:rsidRDefault="005708C8" w:rsidP="005708C8">
      <w:pPr>
        <w:pStyle w:val="NoSpacing"/>
      </w:pPr>
    </w:p>
    <w:sectPr w:rsidR="005708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AED6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732DEA"/>
    <w:multiLevelType w:val="multilevel"/>
    <w:tmpl w:val="481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43502">
    <w:abstractNumId w:val="8"/>
  </w:num>
  <w:num w:numId="2" w16cid:durableId="709767155">
    <w:abstractNumId w:val="6"/>
  </w:num>
  <w:num w:numId="3" w16cid:durableId="1537507134">
    <w:abstractNumId w:val="5"/>
  </w:num>
  <w:num w:numId="4" w16cid:durableId="2019456620">
    <w:abstractNumId w:val="4"/>
  </w:num>
  <w:num w:numId="5" w16cid:durableId="580136722">
    <w:abstractNumId w:val="7"/>
  </w:num>
  <w:num w:numId="6" w16cid:durableId="620259228">
    <w:abstractNumId w:val="3"/>
  </w:num>
  <w:num w:numId="7" w16cid:durableId="1075518511">
    <w:abstractNumId w:val="2"/>
  </w:num>
  <w:num w:numId="8" w16cid:durableId="807094223">
    <w:abstractNumId w:val="1"/>
  </w:num>
  <w:num w:numId="9" w16cid:durableId="522091451">
    <w:abstractNumId w:val="0"/>
  </w:num>
  <w:num w:numId="10" w16cid:durableId="472521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D6"/>
    <w:rsid w:val="0029639D"/>
    <w:rsid w:val="00326F90"/>
    <w:rsid w:val="00363073"/>
    <w:rsid w:val="00375078"/>
    <w:rsid w:val="005708C8"/>
    <w:rsid w:val="005744DF"/>
    <w:rsid w:val="006A52B8"/>
    <w:rsid w:val="00840411"/>
    <w:rsid w:val="00AA1D8D"/>
    <w:rsid w:val="00B408C5"/>
    <w:rsid w:val="00B47730"/>
    <w:rsid w:val="00BA2FCE"/>
    <w:rsid w:val="00C70D60"/>
    <w:rsid w:val="00CB0664"/>
    <w:rsid w:val="00FB1C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87BD2"/>
  <w14:defaultImageDpi w14:val="300"/>
  <w15:docId w15:val="{DC688F07-C971-40FE-9246-05F16093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708C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9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4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1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781025-7A88-4061-A0C4-A76D9F099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6F9E9C-5650-493C-BBB4-8A2190A8BF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E28E1A-EB73-4A5E-91D5-15B7A09161A7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8249</TotalTime>
  <Pages>7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Thassanthini Balraju</cp:lastModifiedBy>
  <cp:revision>5</cp:revision>
  <dcterms:created xsi:type="dcterms:W3CDTF">2013-12-23T23:15:00Z</dcterms:created>
  <dcterms:modified xsi:type="dcterms:W3CDTF">2026-09-19T02:27:00Z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2025-06-28T13:41:53Z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3b96654a-3d7e-4866-89a2-f312a570545f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