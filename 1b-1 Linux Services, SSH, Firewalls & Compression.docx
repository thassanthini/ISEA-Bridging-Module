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04C83" w14:textId="049B4595" w:rsidR="00C16637" w:rsidRDefault="00452C14">
      <w:pPr>
        <w:pStyle w:val="Title"/>
      </w:pPr>
      <w:r>
        <w:t>1b-1 Linux Services, SSH, Firewalls &amp; Compression</w:t>
      </w:r>
    </w:p>
    <w:p w14:paraId="61F3ED05" w14:textId="77777777" w:rsidR="00C16637" w:rsidRDefault="00452C14">
      <w:pPr>
        <w:pStyle w:val="Heading1"/>
      </w:pPr>
      <w:r>
        <w:t>Class Activity Overview</w:t>
      </w:r>
    </w:p>
    <w:p w14:paraId="65D8B1D4" w14:textId="77777777" w:rsidR="00C16637" w:rsidRDefault="00452C14">
      <w:r>
        <w:t>This lab expands students’ understanding of Linux as a service host. Students will configure Apache, SSH, network settings, firewall rules, user accounts, and use compression tools for transferring files. The activities are collaborative and test basic system administration capabilities.</w:t>
      </w:r>
    </w:p>
    <w:p w14:paraId="452B0A20" w14:textId="77777777" w:rsidR="00C16637" w:rsidRDefault="00452C14">
      <w:pPr>
        <w:pStyle w:val="Heading1"/>
      </w:pPr>
      <w:r>
        <w:t>Learning Objectives</w:t>
      </w:r>
    </w:p>
    <w:p w14:paraId="1F304DFC" w14:textId="77777777" w:rsidR="00C16637" w:rsidRDefault="00452C14">
      <w:pPr>
        <w:pStyle w:val="ListBullet"/>
      </w:pPr>
      <w:r>
        <w:t>- Install and configure Apache, SSH server, and firewall (UFW).</w:t>
      </w:r>
    </w:p>
    <w:p w14:paraId="1B2C86A7" w14:textId="77777777" w:rsidR="00C16637" w:rsidRDefault="00452C14">
      <w:pPr>
        <w:pStyle w:val="ListBullet"/>
      </w:pPr>
      <w:r>
        <w:t>- Test web service accessibility over LAN.</w:t>
      </w:r>
    </w:p>
    <w:p w14:paraId="163680CC" w14:textId="77777777" w:rsidR="00C16637" w:rsidRDefault="00452C14">
      <w:pPr>
        <w:pStyle w:val="ListBullet"/>
      </w:pPr>
      <w:r>
        <w:t>- Use nmap to detect open services and ports.</w:t>
      </w:r>
    </w:p>
    <w:p w14:paraId="43F7DA91" w14:textId="77777777" w:rsidR="00C16637" w:rsidRDefault="00452C14">
      <w:pPr>
        <w:pStyle w:val="ListBullet"/>
      </w:pPr>
      <w:r>
        <w:t>- Use SSH and SCP for remote access and file transfer.</w:t>
      </w:r>
    </w:p>
    <w:p w14:paraId="1688B8F5" w14:textId="77777777" w:rsidR="00C16637" w:rsidRDefault="00452C14">
      <w:pPr>
        <w:pStyle w:val="ListBullet"/>
      </w:pPr>
      <w:r>
        <w:t>- Create and manage users and understand privilege separation.</w:t>
      </w:r>
    </w:p>
    <w:p w14:paraId="162C3F09" w14:textId="77777777" w:rsidR="00C16637" w:rsidRDefault="00452C14">
      <w:pPr>
        <w:pStyle w:val="ListBullet"/>
      </w:pPr>
      <w:r>
        <w:t>- Compress and decompress files using tar and bzip2.</w:t>
      </w:r>
    </w:p>
    <w:p w14:paraId="3A7B004E" w14:textId="77777777" w:rsidR="00C16637" w:rsidRDefault="00452C14">
      <w:pPr>
        <w:pStyle w:val="ListBullet"/>
      </w:pPr>
      <w:r>
        <w:t>- Troubleshoot VirtualBox VM network conflicts (MAC/IP clash).</w:t>
      </w:r>
    </w:p>
    <w:p w14:paraId="7F70D977" w14:textId="113E4CB0" w:rsidR="6D2CE2C8" w:rsidRDefault="106C731B" w:rsidP="6D2CE2C8">
      <w:pPr>
        <w:pStyle w:val="Heading1"/>
      </w:pPr>
      <w:r>
        <w:t>Lab Activities</w:t>
      </w:r>
    </w:p>
    <w:p w14:paraId="50A536AD" w14:textId="08C0AB40" w:rsidR="00C16637" w:rsidRDefault="00452C14">
      <w:pPr>
        <w:pStyle w:val="ListBullet"/>
      </w:pPr>
      <w:r>
        <w:t xml:space="preserve">- Install Apache using `sudo apt </w:t>
      </w:r>
      <w:r w:rsidR="451A257F">
        <w:t>install</w:t>
      </w:r>
      <w:r>
        <w:t xml:space="preserve"> apache2` and test `http://127.0.0.1`.</w:t>
      </w:r>
    </w:p>
    <w:p w14:paraId="3C6B4575" w14:textId="53F25F09" w:rsidR="007D7C99" w:rsidRDefault="007D7C99">
      <w:pPr>
        <w:pStyle w:val="ListBullet"/>
      </w:pPr>
      <w:r w:rsidRPr="007D7C99">
        <w:lastRenderedPageBreak/>
        <w:drawing>
          <wp:inline distT="0" distB="0" distL="0" distR="0" wp14:anchorId="1434D19C" wp14:editId="495A1262">
            <wp:extent cx="4267419" cy="3721291"/>
            <wp:effectExtent l="0" t="0" r="0" b="0"/>
            <wp:docPr id="11142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6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A491" w14:textId="4EE3A09E" w:rsidR="007D7C99" w:rsidRDefault="007D7C99">
      <w:pPr>
        <w:pStyle w:val="ListBullet"/>
      </w:pPr>
      <w:r w:rsidRPr="007D7C99">
        <w:drawing>
          <wp:inline distT="0" distB="0" distL="0" distR="0" wp14:anchorId="0D959F39" wp14:editId="3D709D7D">
            <wp:extent cx="5486400" cy="3284220"/>
            <wp:effectExtent l="0" t="0" r="0" b="0"/>
            <wp:docPr id="9481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5F24" w14:textId="77777777" w:rsidR="00C16637" w:rsidRDefault="00452C14">
      <w:pPr>
        <w:pStyle w:val="ListBullet"/>
      </w:pPr>
      <w:r>
        <w:t>- Install SSH server and Nmap: `sudo apt install openssh-server nmap`.</w:t>
      </w:r>
    </w:p>
    <w:p w14:paraId="4D61CF2E" w14:textId="34024223" w:rsidR="00C16637" w:rsidRDefault="007D7C99">
      <w:pPr>
        <w:pStyle w:val="ListBullet"/>
      </w:pPr>
      <w:r w:rsidRPr="007D7C99">
        <w:lastRenderedPageBreak/>
        <w:drawing>
          <wp:inline distT="0" distB="0" distL="0" distR="0" wp14:anchorId="55B01241" wp14:editId="5EB923C6">
            <wp:extent cx="5067560" cy="1587582"/>
            <wp:effectExtent l="0" t="0" r="0" b="0"/>
            <wp:docPr id="12010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0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C14">
        <w:t>- Determine IP using `ip a` and visit peer web page in browser.</w:t>
      </w:r>
    </w:p>
    <w:p w14:paraId="36CE2203" w14:textId="64B79A60" w:rsidR="00174CB9" w:rsidRDefault="00174CB9" w:rsidP="00174CB9">
      <w:pPr>
        <w:pStyle w:val="ListBullet"/>
        <w:numPr>
          <w:ilvl w:val="0"/>
          <w:numId w:val="0"/>
        </w:numPr>
        <w:ind w:left="360"/>
      </w:pPr>
      <w:r w:rsidRPr="00174CB9">
        <w:drawing>
          <wp:inline distT="0" distB="0" distL="0" distR="0" wp14:anchorId="72AA32E8" wp14:editId="1390DB98">
            <wp:extent cx="5486400" cy="2911475"/>
            <wp:effectExtent l="0" t="0" r="0" b="3175"/>
            <wp:docPr id="14626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90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EF27" w14:textId="77777777" w:rsidR="00C16637" w:rsidRDefault="00452C14">
      <w:pPr>
        <w:pStyle w:val="ListBullet"/>
      </w:pPr>
      <w:r>
        <w:t>- Edit index.html using nano/gedit and share unique changes with partner.</w:t>
      </w:r>
    </w:p>
    <w:p w14:paraId="4CC0DCE0" w14:textId="67A4209A" w:rsidR="00A82653" w:rsidRDefault="00A82653">
      <w:pPr>
        <w:pStyle w:val="ListBullet"/>
      </w:pPr>
      <w:r w:rsidRPr="00A82653">
        <w:drawing>
          <wp:inline distT="0" distB="0" distL="0" distR="0" wp14:anchorId="1E83B101" wp14:editId="0CA2AA1E">
            <wp:extent cx="5486400" cy="2670175"/>
            <wp:effectExtent l="0" t="0" r="0" b="0"/>
            <wp:docPr id="2680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05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408" w14:textId="2B0E9921" w:rsidR="00C16637" w:rsidRDefault="00452C14">
      <w:pPr>
        <w:pStyle w:val="ListBullet"/>
      </w:pPr>
      <w:r>
        <w:t xml:space="preserve">- Scan each other's </w:t>
      </w:r>
      <w:r w:rsidR="69997497">
        <w:t>ports</w:t>
      </w:r>
      <w:r>
        <w:t xml:space="preserve"> using `nmap [IP]` and note open services.</w:t>
      </w:r>
    </w:p>
    <w:p w14:paraId="2BE55FC5" w14:textId="2D22CB9C" w:rsidR="009E02BE" w:rsidRDefault="009E02BE">
      <w:pPr>
        <w:pStyle w:val="ListBullet"/>
      </w:pPr>
      <w:r w:rsidRPr="009E02BE">
        <w:lastRenderedPageBreak/>
        <w:drawing>
          <wp:inline distT="0" distB="0" distL="0" distR="0" wp14:anchorId="2AE9D95E" wp14:editId="71E0086B">
            <wp:extent cx="5486400" cy="3210560"/>
            <wp:effectExtent l="0" t="0" r="0" b="8890"/>
            <wp:docPr id="1057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3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1114" w14:textId="77777777" w:rsidR="00C16637" w:rsidRDefault="00452C14">
      <w:pPr>
        <w:pStyle w:val="ListBullet"/>
      </w:pPr>
      <w:r>
        <w:t>- Remove Apache and rerun `nmap`; reinstall and observe differences.</w:t>
      </w:r>
    </w:p>
    <w:p w14:paraId="065F2A17" w14:textId="37006614" w:rsidR="009E02BE" w:rsidRDefault="009E02BE">
      <w:pPr>
        <w:pStyle w:val="ListBullet"/>
      </w:pPr>
      <w:r w:rsidRPr="009E02BE">
        <w:drawing>
          <wp:inline distT="0" distB="0" distL="0" distR="0" wp14:anchorId="2558EE86" wp14:editId="29479CBD">
            <wp:extent cx="5486400" cy="2826385"/>
            <wp:effectExtent l="0" t="0" r="0" b="0"/>
            <wp:docPr id="8226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4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4DD" w14:textId="77777777" w:rsidR="00C16637" w:rsidRDefault="00452C14">
      <w:pPr>
        <w:pStyle w:val="ListBullet"/>
      </w:pPr>
      <w:r>
        <w:t>- Enable UFW with `sudo ufw enable`, allow port 80, and observe service access.</w:t>
      </w:r>
    </w:p>
    <w:p w14:paraId="1320D303" w14:textId="777277CE" w:rsidR="00E7498E" w:rsidRDefault="00E7498E">
      <w:pPr>
        <w:pStyle w:val="ListBullet"/>
      </w:pPr>
      <w:r w:rsidRPr="00E7498E">
        <w:drawing>
          <wp:inline distT="0" distB="0" distL="0" distR="0" wp14:anchorId="7D6B147D" wp14:editId="0FFE0CF4">
            <wp:extent cx="3892750" cy="1054154"/>
            <wp:effectExtent l="0" t="0" r="0" b="0"/>
            <wp:docPr id="18402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7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AC98" w14:textId="5B8E196B" w:rsidR="00E7498E" w:rsidRDefault="00E7498E" w:rsidP="00E7498E">
      <w:pPr>
        <w:pStyle w:val="ListBullet"/>
        <w:numPr>
          <w:ilvl w:val="0"/>
          <w:numId w:val="0"/>
        </w:numPr>
        <w:ind w:left="360"/>
      </w:pPr>
      <w:r w:rsidRPr="00E7498E">
        <w:lastRenderedPageBreak/>
        <w:drawing>
          <wp:inline distT="0" distB="0" distL="0" distR="0" wp14:anchorId="7571F409" wp14:editId="0535724A">
            <wp:extent cx="5486400" cy="2757170"/>
            <wp:effectExtent l="0" t="0" r="0" b="5080"/>
            <wp:docPr id="15957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34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5201" w14:textId="77777777" w:rsidR="00C16637" w:rsidRDefault="00452C14">
      <w:pPr>
        <w:pStyle w:val="ListBullet"/>
      </w:pPr>
      <w:r>
        <w:t>- Attempt `ssh [partner_ip]`, troubleshoot with UFW rules.</w:t>
      </w:r>
    </w:p>
    <w:p w14:paraId="445DC39C" w14:textId="77777777" w:rsidR="00C16637" w:rsidRDefault="00452C14">
      <w:pPr>
        <w:pStyle w:val="ListBullet"/>
      </w:pPr>
      <w:r>
        <w:t>- Create a new user: `sudo adduser username` and SSH using `ssh username@ip`.</w:t>
      </w:r>
    </w:p>
    <w:p w14:paraId="0AC5F7E4" w14:textId="60088441" w:rsidR="009201B2" w:rsidRDefault="009201B2">
      <w:pPr>
        <w:pStyle w:val="ListBullet"/>
      </w:pPr>
      <w:r w:rsidRPr="009201B2">
        <w:drawing>
          <wp:inline distT="0" distB="0" distL="0" distR="0" wp14:anchorId="41C688AE" wp14:editId="56A773BA">
            <wp:extent cx="5486400" cy="2818130"/>
            <wp:effectExtent l="0" t="0" r="0" b="1270"/>
            <wp:docPr id="12457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0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09F1" w14:textId="77777777" w:rsidR="00C16637" w:rsidRDefault="00452C14">
      <w:pPr>
        <w:pStyle w:val="ListBullet"/>
      </w:pPr>
      <w:r>
        <w:t>- Download books from Project Gutenberg using `wget`.</w:t>
      </w:r>
    </w:p>
    <w:p w14:paraId="3A584D53" w14:textId="77777777" w:rsidR="00C16637" w:rsidRDefault="00452C14">
      <w:pPr>
        <w:pStyle w:val="ListBullet"/>
      </w:pPr>
      <w:r>
        <w:t>- Create directory `books`, move files, create tar: `tar cf books.tar books`.</w:t>
      </w:r>
    </w:p>
    <w:p w14:paraId="689B3CC5" w14:textId="77777777" w:rsidR="00C16637" w:rsidRDefault="00452C14">
      <w:pPr>
        <w:pStyle w:val="ListBullet"/>
      </w:pPr>
      <w:r>
        <w:t>- Compress with `bzip2 books.tar`, decompress with `bunzip2`, extract with `tar -xvf`.</w:t>
      </w:r>
    </w:p>
    <w:p w14:paraId="0A635F30" w14:textId="627463D7" w:rsidR="00065383" w:rsidRDefault="00065383" w:rsidP="00065383">
      <w:pPr>
        <w:pStyle w:val="ListBullet"/>
        <w:numPr>
          <w:ilvl w:val="0"/>
          <w:numId w:val="0"/>
        </w:numPr>
        <w:ind w:left="360"/>
      </w:pPr>
      <w:r w:rsidRPr="00065383">
        <w:lastRenderedPageBreak/>
        <w:drawing>
          <wp:inline distT="0" distB="0" distL="0" distR="0" wp14:anchorId="26271E4D" wp14:editId="7A657160">
            <wp:extent cx="5486400" cy="3691890"/>
            <wp:effectExtent l="0" t="0" r="0" b="3810"/>
            <wp:docPr id="968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46AE" w14:textId="77777777" w:rsidR="00C16637" w:rsidRDefault="00452C14">
      <w:pPr>
        <w:pStyle w:val="Heading1"/>
      </w:pPr>
      <w:r>
        <w:t>Challenge Activities</w:t>
      </w:r>
    </w:p>
    <w:p w14:paraId="48DF5761" w14:textId="77777777" w:rsidR="00C16637" w:rsidRDefault="00452C14">
      <w:pPr>
        <w:pStyle w:val="Heading2"/>
      </w:pPr>
      <w:r>
        <w:t>Challenge 1: Remote File Creation via SSH</w:t>
      </w:r>
    </w:p>
    <w:p w14:paraId="3B27F9BB" w14:textId="77777777" w:rsidR="00C16637" w:rsidRDefault="00452C14">
      <w:pPr>
        <w:pStyle w:val="ListBullet"/>
      </w:pPr>
      <w:r>
        <w:t>- SSH into your partner’s machine and create a file on their Desktop.</w:t>
      </w:r>
    </w:p>
    <w:p w14:paraId="07A45E71" w14:textId="77777777" w:rsidR="00C16637" w:rsidRDefault="00452C14">
      <w:pPr>
        <w:pStyle w:val="Heading2"/>
      </w:pPr>
      <w:r>
        <w:t>Challenge 2: Remote GUI Apps</w:t>
      </w:r>
    </w:p>
    <w:p w14:paraId="47C7D0EB" w14:textId="77777777" w:rsidR="00C16637" w:rsidRDefault="00452C14">
      <w:pPr>
        <w:pStyle w:val="ListBullet"/>
      </w:pPr>
      <w:r>
        <w:t>- Attempt to launch `gedit` while SSH’ed in. Discuss why it may fail.</w:t>
      </w:r>
    </w:p>
    <w:p w14:paraId="57A6A63B" w14:textId="77777777" w:rsidR="00C16637" w:rsidRDefault="00452C14">
      <w:pPr>
        <w:pStyle w:val="Heading2"/>
      </w:pPr>
      <w:r>
        <w:t>Challenge 3: SCP File Transfer</w:t>
      </w:r>
    </w:p>
    <w:p w14:paraId="2F43FDA0" w14:textId="77777777" w:rsidR="00C16637" w:rsidRDefault="00452C14">
      <w:pPr>
        <w:pStyle w:val="ListBullet"/>
      </w:pPr>
      <w:r>
        <w:t>- Use `scp file.txt user@host:/destination/` to send a file over the network.</w:t>
      </w:r>
    </w:p>
    <w:p w14:paraId="5E65B4F2" w14:textId="77777777" w:rsidR="00C16637" w:rsidRDefault="00452C14">
      <w:pPr>
        <w:pStyle w:val="ListBullet"/>
      </w:pPr>
      <w:r>
        <w:t>- Try to copy a directory of files using SCP recursively.</w:t>
      </w:r>
    </w:p>
    <w:p w14:paraId="7EDB8F3D" w14:textId="77777777" w:rsidR="00C16637" w:rsidRDefault="00452C14">
      <w:pPr>
        <w:pStyle w:val="Heading2"/>
      </w:pPr>
      <w:r>
        <w:t>Challenge 4: Compress &amp; Share Books</w:t>
      </w:r>
    </w:p>
    <w:p w14:paraId="48130382" w14:textId="77777777" w:rsidR="00C16637" w:rsidRDefault="00452C14">
      <w:pPr>
        <w:pStyle w:val="ListBullet"/>
      </w:pPr>
      <w:r>
        <w:t>- Download 10 books, compress with tar + bzip2, and SCP to your peer’s machine.</w:t>
      </w:r>
    </w:p>
    <w:p w14:paraId="1C7A5EE1" w14:textId="5F1A2473" w:rsidR="00C16637" w:rsidRDefault="00452C14">
      <w:pPr>
        <w:pStyle w:val="Heading1"/>
      </w:pPr>
      <w:r>
        <w:t>Virtual Networking</w:t>
      </w:r>
    </w:p>
    <w:p w14:paraId="1D96B09D" w14:textId="77777777" w:rsidR="00C16637" w:rsidRDefault="00452C14">
      <w:pPr>
        <w:pStyle w:val="ListBullet"/>
      </w:pPr>
      <w:r>
        <w:t>- Clone the VM in VirtualBox (must power off first).</w:t>
      </w:r>
    </w:p>
    <w:p w14:paraId="39022677" w14:textId="77777777" w:rsidR="00C16637" w:rsidRDefault="00452C14">
      <w:pPr>
        <w:pStyle w:val="ListBullet"/>
      </w:pPr>
      <w:r>
        <w:t>- Add a NAT Network via File &gt; Preferences &gt; Network in VirtualBox.</w:t>
      </w:r>
    </w:p>
    <w:p w14:paraId="228A7C3F" w14:textId="77777777" w:rsidR="00C16637" w:rsidRDefault="00452C14">
      <w:pPr>
        <w:pStyle w:val="ListBullet"/>
      </w:pPr>
      <w:r>
        <w:t>- Set both VMs to use the same NAT network adapter.</w:t>
      </w:r>
    </w:p>
    <w:p w14:paraId="35CD4EA2" w14:textId="77777777" w:rsidR="00C16637" w:rsidRDefault="00452C14">
      <w:pPr>
        <w:pStyle w:val="ListBullet"/>
      </w:pPr>
      <w:r>
        <w:t>- Boot both VMs and check IP with `ip a`.</w:t>
      </w:r>
    </w:p>
    <w:p w14:paraId="204E7D36" w14:textId="77777777" w:rsidR="00C16637" w:rsidRDefault="00452C14">
      <w:pPr>
        <w:pStyle w:val="ListBullet"/>
      </w:pPr>
      <w:r>
        <w:lastRenderedPageBreak/>
        <w:t>- Fix MAC conflict if IPs are the same by regenerating MAC address.</w:t>
      </w:r>
    </w:p>
    <w:p w14:paraId="7E264AB8" w14:textId="77777777" w:rsidR="00C16637" w:rsidRDefault="00452C14">
      <w:pPr>
        <w:pStyle w:val="ListBullet"/>
      </w:pPr>
      <w:r>
        <w:t>- Ping between VMs and test SSH connectivity.</w:t>
      </w:r>
    </w:p>
    <w:p w14:paraId="1E0D6756" w14:textId="77777777" w:rsidR="00C16637" w:rsidRDefault="00452C14">
      <w:pPr>
        <w:pStyle w:val="Heading1"/>
      </w:pPr>
      <w:r>
        <w:t>Reflection Questions</w:t>
      </w:r>
    </w:p>
    <w:p w14:paraId="034216B4" w14:textId="77777777" w:rsidR="00C16637" w:rsidRDefault="00452C14">
      <w:pPr>
        <w:pStyle w:val="ListBullet"/>
      </w:pPr>
      <w:r>
        <w:t>- What’s the role of a firewall in managing services?</w:t>
      </w:r>
    </w:p>
    <w:p w14:paraId="196D9D4F" w14:textId="77777777" w:rsidR="00C16637" w:rsidRDefault="00452C14">
      <w:pPr>
        <w:pStyle w:val="ListBullet"/>
      </w:pPr>
      <w:r>
        <w:t>- How did SSH access deepen your understanding of Linux as a server?</w:t>
      </w:r>
    </w:p>
    <w:p w14:paraId="1D388FBC" w14:textId="77777777" w:rsidR="00C16637" w:rsidRDefault="00452C14">
      <w:pPr>
        <w:pStyle w:val="ListBullet"/>
      </w:pPr>
      <w:r>
        <w:t>- Why is file compression important in server contexts?</w:t>
      </w:r>
    </w:p>
    <w:p w14:paraId="1DEED3F9" w14:textId="77777777" w:rsidR="00C16637" w:rsidRDefault="00452C14">
      <w:pPr>
        <w:pStyle w:val="ListBullet"/>
      </w:pPr>
      <w:r>
        <w:t>- How does user privilege management help secure systems?</w:t>
      </w:r>
    </w:p>
    <w:p w14:paraId="22E4159D" w14:textId="77777777" w:rsidR="00EE27A6" w:rsidRDefault="00EE27A6" w:rsidP="00EE27A6">
      <w:pPr>
        <w:pStyle w:val="ListBullet"/>
        <w:numPr>
          <w:ilvl w:val="0"/>
          <w:numId w:val="0"/>
        </w:numPr>
        <w:ind w:left="360" w:hanging="360"/>
      </w:pPr>
    </w:p>
    <w:p w14:paraId="50A266E7" w14:textId="77777777" w:rsidR="00EE27A6" w:rsidRDefault="00EE27A6" w:rsidP="00EE27A6">
      <w:pPr>
        <w:pStyle w:val="NoSpacing"/>
      </w:pPr>
    </w:p>
    <w:p w14:paraId="20A142AC" w14:textId="77777777" w:rsidR="00EE27A6" w:rsidRDefault="00EE27A6" w:rsidP="00EE27A6">
      <w:pPr>
        <w:pStyle w:val="NoSpacing"/>
      </w:pPr>
    </w:p>
    <w:p w14:paraId="19CE86A7" w14:textId="23107003" w:rsidR="00EE27A6" w:rsidRDefault="00EE27A6">
      <w:pPr>
        <w:rPr>
          <w:rFonts w:asciiTheme="minorHAnsi" w:hAnsiTheme="minorHAnsi"/>
        </w:rPr>
      </w:pPr>
      <w:r>
        <w:br w:type="page"/>
      </w:r>
    </w:p>
    <w:p w14:paraId="4D16A2A5" w14:textId="77777777" w:rsidR="00EE27A6" w:rsidRPr="00EE27A6" w:rsidRDefault="00EE27A6" w:rsidP="00EE27A6">
      <w:pPr>
        <w:pStyle w:val="NoSpacing"/>
        <w:rPr>
          <w:b/>
          <w:bCs/>
          <w:lang w:val="en-SG"/>
        </w:rPr>
      </w:pPr>
      <w:r w:rsidRPr="00EE27A6">
        <w:rPr>
          <w:rFonts w:ascii="Segoe UI Emoji" w:hAnsi="Segoe UI Emoji" w:cs="Segoe UI Emoji"/>
          <w:b/>
          <w:bCs/>
          <w:lang w:val="en-SG"/>
        </w:rPr>
        <w:lastRenderedPageBreak/>
        <w:t>🛠️</w:t>
      </w:r>
      <w:r w:rsidRPr="00EE27A6">
        <w:rPr>
          <w:b/>
          <w:bCs/>
          <w:lang w:val="en-SG"/>
        </w:rPr>
        <w:t xml:space="preserve"> Activity: Linux Services, Networking, and Secure File Transfers</w:t>
      </w:r>
    </w:p>
    <w:p w14:paraId="786A83A8" w14:textId="77777777" w:rsidR="00EE27A6" w:rsidRPr="00EE27A6" w:rsidRDefault="00EE27A6" w:rsidP="00EE27A6">
      <w:pPr>
        <w:pStyle w:val="NoSpacing"/>
        <w:rPr>
          <w:b/>
          <w:bCs/>
          <w:lang w:val="en-SG"/>
        </w:rPr>
      </w:pPr>
      <w:r w:rsidRPr="00EE27A6">
        <w:rPr>
          <w:rFonts w:ascii="Segoe UI Emoji" w:hAnsi="Segoe UI Emoji" w:cs="Segoe UI Emoji"/>
          <w:b/>
          <w:bCs/>
          <w:lang w:val="en-SG"/>
        </w:rPr>
        <w:t>📘</w:t>
      </w:r>
      <w:r w:rsidRPr="00EE27A6">
        <w:rPr>
          <w:b/>
          <w:bCs/>
          <w:lang w:val="en-SG"/>
        </w:rPr>
        <w:t xml:space="preserve"> Objective</w:t>
      </w:r>
    </w:p>
    <w:p w14:paraId="2949BD91" w14:textId="77777777" w:rsidR="00EE27A6" w:rsidRPr="00EE27A6" w:rsidRDefault="00EE27A6" w:rsidP="00EE27A6">
      <w:pPr>
        <w:pStyle w:val="NoSpacing"/>
        <w:rPr>
          <w:lang w:val="en-SG"/>
        </w:rPr>
      </w:pPr>
      <w:r w:rsidRPr="00EE27A6">
        <w:rPr>
          <w:lang w:val="en-SG"/>
        </w:rPr>
        <w:t>Set up and explore Apache, SSH, and UFW firewall services in Ubuntu, perform port scanning and file transfer over SSH, and practice compression and decompression using tar, bzip2, and scp.</w:t>
      </w:r>
    </w:p>
    <w:p w14:paraId="0CFA2F22" w14:textId="0674AD49" w:rsidR="00EE27A6" w:rsidRPr="00EE27A6" w:rsidRDefault="00EE27A6" w:rsidP="00EE27A6">
      <w:pPr>
        <w:pStyle w:val="NoSpacing"/>
        <w:rPr>
          <w:lang w:val="en-SG"/>
        </w:rPr>
      </w:pPr>
    </w:p>
    <w:p w14:paraId="74EEDB74" w14:textId="77777777" w:rsidR="00EE27A6" w:rsidRPr="00EE27A6" w:rsidRDefault="00EE27A6" w:rsidP="00EE27A6">
      <w:pPr>
        <w:pStyle w:val="NoSpacing"/>
        <w:rPr>
          <w:b/>
          <w:bCs/>
          <w:lang w:val="en-SG"/>
        </w:rPr>
      </w:pPr>
      <w:r w:rsidRPr="00EE27A6">
        <w:rPr>
          <w:rFonts w:ascii="Segoe UI Emoji" w:hAnsi="Segoe UI Emoji" w:cs="Segoe UI Emoji"/>
          <w:b/>
          <w:bCs/>
          <w:lang w:val="en-SG"/>
        </w:rPr>
        <w:t>📦</w:t>
      </w:r>
      <w:r w:rsidRPr="00EE27A6">
        <w:rPr>
          <w:b/>
          <w:bCs/>
          <w:lang w:val="en-SG"/>
        </w:rPr>
        <w:t xml:space="preserve">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98"/>
        <w:gridCol w:w="2755"/>
        <w:gridCol w:w="5503"/>
      </w:tblGrid>
      <w:tr w:rsidR="00EE27A6" w:rsidRPr="00EE27A6" w14:paraId="1B801411" w14:textId="77777777" w:rsidTr="6432C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5E283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01AF6853" w14:textId="77777777" w:rsidR="00EE27A6" w:rsidRPr="00EE27A6" w:rsidRDefault="00EE27A6" w:rsidP="00EE27A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4141FC7D" w14:textId="77777777" w:rsidR="00EE27A6" w:rsidRPr="00EE27A6" w:rsidRDefault="00EE27A6" w:rsidP="00EE27A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Description</w:t>
            </w:r>
          </w:p>
        </w:tc>
      </w:tr>
      <w:tr w:rsidR="00EE27A6" w:rsidRPr="00EE27A6" w14:paraId="4F405141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E93B0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</w:t>
            </w:r>
          </w:p>
        </w:tc>
        <w:tc>
          <w:tcPr>
            <w:tcW w:w="0" w:type="auto"/>
            <w:hideMark/>
          </w:tcPr>
          <w:p w14:paraId="47C493AA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Apache Web Server Installed</w:t>
            </w:r>
          </w:p>
        </w:tc>
        <w:tc>
          <w:tcPr>
            <w:tcW w:w="0" w:type="auto"/>
            <w:hideMark/>
          </w:tcPr>
          <w:p w14:paraId="5B61BA98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Screenshot or terminal output of sudo apt install apache2 and Apache running at http://127.0.0.1.</w:t>
            </w:r>
          </w:p>
        </w:tc>
      </w:tr>
      <w:tr w:rsidR="00EE27A6" w:rsidRPr="00EE27A6" w14:paraId="68DC10B9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A0400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2</w:t>
            </w:r>
          </w:p>
        </w:tc>
        <w:tc>
          <w:tcPr>
            <w:tcW w:w="0" w:type="auto"/>
            <w:hideMark/>
          </w:tcPr>
          <w:p w14:paraId="70F86896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Modified index.html Page</w:t>
            </w:r>
          </w:p>
        </w:tc>
        <w:tc>
          <w:tcPr>
            <w:tcW w:w="0" w:type="auto"/>
            <w:hideMark/>
          </w:tcPr>
          <w:p w14:paraId="04D1349D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Edited /var/www/html/index.html and screenshot showing personalized content when visited via browser or neighbor’s IP.</w:t>
            </w:r>
          </w:p>
        </w:tc>
      </w:tr>
      <w:tr w:rsidR="00EE27A6" w:rsidRPr="00EE27A6" w14:paraId="629520C0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A710E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3</w:t>
            </w:r>
          </w:p>
        </w:tc>
        <w:tc>
          <w:tcPr>
            <w:tcW w:w="0" w:type="auto"/>
            <w:hideMark/>
          </w:tcPr>
          <w:p w14:paraId="3D501CD9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IP Address Identified and Shared</w:t>
            </w:r>
          </w:p>
        </w:tc>
        <w:tc>
          <w:tcPr>
            <w:tcW w:w="0" w:type="auto"/>
            <w:hideMark/>
          </w:tcPr>
          <w:p w14:paraId="456F86DA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Output of ip a showing local and loopback IPs. Partner's IP exchanged and used to access each other's webserver.</w:t>
            </w:r>
          </w:p>
        </w:tc>
      </w:tr>
      <w:tr w:rsidR="00EE27A6" w:rsidRPr="00EE27A6" w14:paraId="0FFE5204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65180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4</w:t>
            </w:r>
          </w:p>
        </w:tc>
        <w:tc>
          <w:tcPr>
            <w:tcW w:w="0" w:type="auto"/>
            <w:hideMark/>
          </w:tcPr>
          <w:p w14:paraId="0941569F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Nmap Port Scan Results</w:t>
            </w:r>
          </w:p>
        </w:tc>
        <w:tc>
          <w:tcPr>
            <w:tcW w:w="0" w:type="auto"/>
            <w:hideMark/>
          </w:tcPr>
          <w:p w14:paraId="2AA4D14D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Output screenshot of nmap [partner’s IP] showing open ports </w:t>
            </w:r>
            <w:r w:rsidRPr="00EE27A6">
              <w:rPr>
                <w:b/>
                <w:bCs/>
                <w:lang w:val="en-SG"/>
              </w:rPr>
              <w:t>before and after</w:t>
            </w:r>
            <w:r w:rsidRPr="00EE27A6">
              <w:rPr>
                <w:lang w:val="en-SG"/>
              </w:rPr>
              <w:t xml:space="preserve"> Apache is removed.</w:t>
            </w:r>
          </w:p>
        </w:tc>
      </w:tr>
      <w:tr w:rsidR="00EE27A6" w:rsidRPr="00EE27A6" w14:paraId="6D856E69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D0B2B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5</w:t>
            </w:r>
          </w:p>
        </w:tc>
        <w:tc>
          <w:tcPr>
            <w:tcW w:w="0" w:type="auto"/>
            <w:hideMark/>
          </w:tcPr>
          <w:p w14:paraId="65C22E6F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Firewall (UFW) Status and Rules</w:t>
            </w:r>
          </w:p>
        </w:tc>
        <w:tc>
          <w:tcPr>
            <w:tcW w:w="0" w:type="auto"/>
            <w:hideMark/>
          </w:tcPr>
          <w:p w14:paraId="657C52E8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Outputs of: </w:t>
            </w:r>
            <w:r w:rsidRPr="00EE27A6">
              <w:rPr>
                <w:lang w:val="en-SG"/>
              </w:rPr>
              <w:br/>
              <w:t xml:space="preserve">• sudo ufw status verbose before and after enabling </w:t>
            </w:r>
            <w:r w:rsidRPr="00EE27A6">
              <w:rPr>
                <w:lang w:val="en-SG"/>
              </w:rPr>
              <w:br/>
              <w:t>• Port 80 allowed and verified via partner’s Nmap scan</w:t>
            </w:r>
          </w:p>
        </w:tc>
      </w:tr>
      <w:tr w:rsidR="00EE27A6" w:rsidRPr="00EE27A6" w14:paraId="3BD647C9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B412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6</w:t>
            </w:r>
          </w:p>
        </w:tc>
        <w:tc>
          <w:tcPr>
            <w:tcW w:w="0" w:type="auto"/>
            <w:hideMark/>
          </w:tcPr>
          <w:p w14:paraId="4AADEF2E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SSH Enabled and Tested</w:t>
            </w:r>
          </w:p>
        </w:tc>
        <w:tc>
          <w:tcPr>
            <w:tcW w:w="0" w:type="auto"/>
            <w:hideMark/>
          </w:tcPr>
          <w:p w14:paraId="0DBD8CFC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Output of successful login via ssh to partner’s machine using both default and explicitly declared usernames.</w:t>
            </w:r>
          </w:p>
        </w:tc>
      </w:tr>
      <w:tr w:rsidR="00EE27A6" w:rsidRPr="00EE27A6" w14:paraId="47374F66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B241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7</w:t>
            </w:r>
          </w:p>
        </w:tc>
        <w:tc>
          <w:tcPr>
            <w:tcW w:w="0" w:type="auto"/>
            <w:hideMark/>
          </w:tcPr>
          <w:p w14:paraId="7E9F1EFB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New User Created and Verified</w:t>
            </w:r>
          </w:p>
        </w:tc>
        <w:tc>
          <w:tcPr>
            <w:tcW w:w="0" w:type="auto"/>
            <w:hideMark/>
          </w:tcPr>
          <w:p w14:paraId="39748C4E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Command and confirmation of user added via sudo adduser, with /etc/passwd showing new entry.</w:t>
            </w:r>
          </w:p>
        </w:tc>
      </w:tr>
      <w:tr w:rsidR="00EE27A6" w:rsidRPr="00EE27A6" w14:paraId="43CB1443" w14:textId="77777777" w:rsidTr="6432C15B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DC556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8</w:t>
            </w:r>
          </w:p>
        </w:tc>
        <w:tc>
          <w:tcPr>
            <w:tcW w:w="0" w:type="auto"/>
            <w:hideMark/>
          </w:tcPr>
          <w:p w14:paraId="4FB84072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Compression and Decompression Tested</w:t>
            </w:r>
          </w:p>
        </w:tc>
        <w:tc>
          <w:tcPr>
            <w:tcW w:w="0" w:type="auto"/>
            <w:hideMark/>
          </w:tcPr>
          <w:p w14:paraId="6A8D24D6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Screenshots of: </w:t>
            </w:r>
            <w:r w:rsidRPr="00EE27A6">
              <w:rPr>
                <w:lang w:val="en-SG"/>
              </w:rPr>
              <w:br/>
              <w:t xml:space="preserve">• tar cf, bzip2, bunzip2, and tar -xvf </w:t>
            </w:r>
            <w:r w:rsidRPr="00EE27A6">
              <w:rPr>
                <w:lang w:val="en-SG"/>
              </w:rPr>
              <w:br/>
              <w:t>• Output of ls -la showing archive size comparison</w:t>
            </w:r>
          </w:p>
        </w:tc>
      </w:tr>
      <w:tr w:rsidR="00EE27A6" w:rsidRPr="00EE27A6" w14:paraId="006C1C30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5251B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9</w:t>
            </w:r>
          </w:p>
        </w:tc>
        <w:tc>
          <w:tcPr>
            <w:tcW w:w="0" w:type="auto"/>
            <w:hideMark/>
          </w:tcPr>
          <w:p w14:paraId="6BFD63AF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SCP File Transfers Between Machines</w:t>
            </w:r>
          </w:p>
        </w:tc>
        <w:tc>
          <w:tcPr>
            <w:tcW w:w="0" w:type="auto"/>
            <w:hideMark/>
          </w:tcPr>
          <w:p w14:paraId="72E61979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Output or screenshots showing successful use of scp to copy: </w:t>
            </w:r>
            <w:r w:rsidRPr="00EE27A6">
              <w:rPr>
                <w:lang w:val="en-SG"/>
              </w:rPr>
              <w:br/>
              <w:t xml:space="preserve">• A file </w:t>
            </w:r>
            <w:r w:rsidRPr="00EE27A6">
              <w:rPr>
                <w:lang w:val="en-SG"/>
              </w:rPr>
              <w:br/>
              <w:t>• A directory (bonus)</w:t>
            </w:r>
          </w:p>
        </w:tc>
      </w:tr>
      <w:tr w:rsidR="00EE27A6" w:rsidRPr="00EE27A6" w14:paraId="075415E7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2033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10</w:t>
            </w:r>
          </w:p>
        </w:tc>
        <w:tc>
          <w:tcPr>
            <w:tcW w:w="0" w:type="auto"/>
            <w:hideMark/>
          </w:tcPr>
          <w:p w14:paraId="711A184C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/etc/hosts File Modified</w:t>
            </w:r>
          </w:p>
        </w:tc>
        <w:tc>
          <w:tcPr>
            <w:tcW w:w="0" w:type="auto"/>
            <w:hideMark/>
          </w:tcPr>
          <w:p w14:paraId="112303C3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Screenshot showing added custom hostname (e.g., 8.8.8.8 GoogleEpicDNS) and successful ping GoogleEpicDNS.</w:t>
            </w:r>
          </w:p>
        </w:tc>
      </w:tr>
      <w:tr w:rsidR="00EE27A6" w:rsidRPr="00EE27A6" w14:paraId="7FB13E56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8EC06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11</w:t>
            </w:r>
          </w:p>
        </w:tc>
        <w:tc>
          <w:tcPr>
            <w:tcW w:w="0" w:type="auto"/>
            <w:hideMark/>
          </w:tcPr>
          <w:p w14:paraId="7FE3895A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nslookup and whois Commands Run</w:t>
            </w:r>
          </w:p>
        </w:tc>
        <w:tc>
          <w:tcPr>
            <w:tcW w:w="0" w:type="auto"/>
            <w:hideMark/>
          </w:tcPr>
          <w:p w14:paraId="57194678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Output of: </w:t>
            </w:r>
            <w:r w:rsidRPr="00EE27A6">
              <w:rPr>
                <w:lang w:val="en-SG"/>
              </w:rPr>
              <w:br/>
              <w:t xml:space="preserve">• nslookup google.com </w:t>
            </w:r>
            <w:r w:rsidRPr="00EE27A6">
              <w:rPr>
                <w:lang w:val="en-SG"/>
              </w:rPr>
              <w:br/>
              <w:t>• whois google.com (after installing whois)</w:t>
            </w:r>
          </w:p>
        </w:tc>
      </w:tr>
      <w:tr w:rsidR="00EE27A6" w:rsidRPr="00EE27A6" w14:paraId="5961A402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153CA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12</w:t>
            </w:r>
          </w:p>
        </w:tc>
        <w:tc>
          <w:tcPr>
            <w:tcW w:w="0" w:type="auto"/>
            <w:hideMark/>
          </w:tcPr>
          <w:p w14:paraId="26E8519D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Public vs Private IP Comparison</w:t>
            </w:r>
          </w:p>
        </w:tc>
        <w:tc>
          <w:tcPr>
            <w:tcW w:w="0" w:type="auto"/>
            <w:hideMark/>
          </w:tcPr>
          <w:p w14:paraId="398FB6B9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Screenshot of ip a and result from </w:t>
            </w:r>
            <w:hyperlink r:id="rId19" w:tgtFrame="_new" w:history="1">
              <w:r w:rsidRPr="00EE27A6">
                <w:rPr>
                  <w:rStyle w:val="Hyperlink"/>
                  <w:lang w:val="en-SG"/>
                </w:rPr>
                <w:t>https://whatismyipaddress.com</w:t>
              </w:r>
            </w:hyperlink>
            <w:r w:rsidRPr="00EE27A6">
              <w:rPr>
                <w:lang w:val="en-SG"/>
              </w:rPr>
              <w:t>, with short explanation.</w:t>
            </w:r>
          </w:p>
        </w:tc>
      </w:tr>
      <w:tr w:rsidR="00EE27A6" w:rsidRPr="00EE27A6" w14:paraId="2D7F4B4A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DC189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13</w:t>
            </w:r>
          </w:p>
        </w:tc>
        <w:tc>
          <w:tcPr>
            <w:tcW w:w="0" w:type="auto"/>
            <w:hideMark/>
          </w:tcPr>
          <w:p w14:paraId="03567253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Hardware Info Extracted</w:t>
            </w:r>
          </w:p>
        </w:tc>
        <w:tc>
          <w:tcPr>
            <w:tcW w:w="0" w:type="auto"/>
            <w:hideMark/>
          </w:tcPr>
          <w:p w14:paraId="266C8D8E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 xml:space="preserve">Output from: </w:t>
            </w:r>
            <w:r w:rsidRPr="00EE27A6">
              <w:rPr>
                <w:lang w:val="en-SG"/>
              </w:rPr>
              <w:br/>
              <w:t xml:space="preserve">• lsusb </w:t>
            </w:r>
            <w:r w:rsidRPr="00EE27A6">
              <w:rPr>
                <w:lang w:val="en-SG"/>
              </w:rPr>
              <w:br/>
              <w:t xml:space="preserve">• lspci </w:t>
            </w:r>
            <w:r w:rsidRPr="00EE27A6">
              <w:rPr>
                <w:lang w:val="en-SG"/>
              </w:rPr>
              <w:br/>
              <w:t>• less /proc/cpuinfo with CPU core count identified.</w:t>
            </w:r>
          </w:p>
        </w:tc>
      </w:tr>
      <w:tr w:rsidR="00EE27A6" w:rsidRPr="00EE27A6" w14:paraId="03E50C27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83366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14</w:t>
            </w:r>
          </w:p>
        </w:tc>
        <w:tc>
          <w:tcPr>
            <w:tcW w:w="0" w:type="auto"/>
            <w:hideMark/>
          </w:tcPr>
          <w:p w14:paraId="2958778B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Redirected Output Tested</w:t>
            </w:r>
          </w:p>
        </w:tc>
        <w:tc>
          <w:tcPr>
            <w:tcW w:w="0" w:type="auto"/>
            <w:hideMark/>
          </w:tcPr>
          <w:p w14:paraId="41EEDEC5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Output file from: lsusb &gt; output_of_lsusb, viewed using cat and less. File size shown using ls -la.</w:t>
            </w:r>
          </w:p>
        </w:tc>
      </w:tr>
      <w:tr w:rsidR="00EE27A6" w:rsidRPr="00EE27A6" w14:paraId="690647D0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FECD1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</w:t>
            </w:r>
            <w:r w:rsidRPr="00EE27A6">
              <w:rPr>
                <w:lang w:val="en-SG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EFCCDB0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lastRenderedPageBreak/>
              <w:t xml:space="preserve">Extension Challenge 1 </w:t>
            </w:r>
            <w:r w:rsidRPr="00EE27A6">
              <w:rPr>
                <w:b/>
                <w:bCs/>
                <w:lang w:val="en-SG"/>
              </w:rPr>
              <w:lastRenderedPageBreak/>
              <w:t>Completed</w:t>
            </w:r>
          </w:p>
        </w:tc>
        <w:tc>
          <w:tcPr>
            <w:tcW w:w="0" w:type="auto"/>
            <w:hideMark/>
          </w:tcPr>
          <w:p w14:paraId="536BC8E1" w14:textId="77777777" w:rsidR="00EE27A6" w:rsidRPr="00EE27A6" w:rsidRDefault="0D676CDE" w:rsidP="0D676CD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D676CDE">
              <w:lastRenderedPageBreak/>
              <w:t xml:space="preserve">SSH into partner’s machine and create a file on their </w:t>
            </w:r>
            <w:r w:rsidRPr="0D676CDE">
              <w:lastRenderedPageBreak/>
              <w:t>desktop: Hi_[partner’s name].</w:t>
            </w:r>
          </w:p>
        </w:tc>
      </w:tr>
      <w:tr w:rsidR="00EE27A6" w:rsidRPr="00EE27A6" w14:paraId="2773B4A3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DDBDE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lastRenderedPageBreak/>
              <w:t>✅</w:t>
            </w:r>
            <w:r w:rsidRPr="00EE27A6">
              <w:rPr>
                <w:lang w:val="en-SG"/>
              </w:rPr>
              <w:t xml:space="preserve"> 16</w:t>
            </w:r>
          </w:p>
        </w:tc>
        <w:tc>
          <w:tcPr>
            <w:tcW w:w="0" w:type="auto"/>
            <w:hideMark/>
          </w:tcPr>
          <w:p w14:paraId="15E89D4E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Extension Challenge 2 Completed</w:t>
            </w:r>
          </w:p>
        </w:tc>
        <w:tc>
          <w:tcPr>
            <w:tcW w:w="0" w:type="auto"/>
            <w:hideMark/>
          </w:tcPr>
          <w:p w14:paraId="17E78205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Attempt to launch gedit over SSH and note if successful. Explain result (X11 forwarding limitation or GUI requirement).</w:t>
            </w:r>
          </w:p>
        </w:tc>
      </w:tr>
      <w:tr w:rsidR="00EE27A6" w:rsidRPr="00EE27A6" w14:paraId="40F06817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59B3F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17</w:t>
            </w:r>
          </w:p>
        </w:tc>
        <w:tc>
          <w:tcPr>
            <w:tcW w:w="0" w:type="auto"/>
            <w:hideMark/>
          </w:tcPr>
          <w:p w14:paraId="2F81850C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Extension Challenge 3 Completed</w:t>
            </w:r>
          </w:p>
        </w:tc>
        <w:tc>
          <w:tcPr>
            <w:tcW w:w="0" w:type="auto"/>
            <w:hideMark/>
          </w:tcPr>
          <w:p w14:paraId="16D9E9F0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Use scp to copy multiple files between systems; include scp command used and success message or transfer log.</w:t>
            </w:r>
          </w:p>
        </w:tc>
      </w:tr>
      <w:tr w:rsidR="00EE27A6" w:rsidRPr="00EE27A6" w14:paraId="7FA500ED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61445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18</w:t>
            </w:r>
          </w:p>
        </w:tc>
        <w:tc>
          <w:tcPr>
            <w:tcW w:w="0" w:type="auto"/>
            <w:hideMark/>
          </w:tcPr>
          <w:p w14:paraId="6CD473B4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Extension Challenge 4 Completed (Bonus)</w:t>
            </w:r>
          </w:p>
        </w:tc>
        <w:tc>
          <w:tcPr>
            <w:tcW w:w="0" w:type="auto"/>
            <w:hideMark/>
          </w:tcPr>
          <w:p w14:paraId="2D67BC06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Download top 10 books from Gutenberg, compress them with tar and bzip2, then transfer to partner via scp.</w:t>
            </w:r>
          </w:p>
        </w:tc>
      </w:tr>
      <w:tr w:rsidR="00EE27A6" w:rsidRPr="00EE27A6" w14:paraId="409C52D2" w14:textId="77777777" w:rsidTr="6432C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180A0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19</w:t>
            </w:r>
          </w:p>
        </w:tc>
        <w:tc>
          <w:tcPr>
            <w:tcW w:w="0" w:type="auto"/>
            <w:hideMark/>
          </w:tcPr>
          <w:p w14:paraId="38507622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Two VMs Networked (External/Online Students)</w:t>
            </w:r>
          </w:p>
        </w:tc>
        <w:tc>
          <w:tcPr>
            <w:tcW w:w="0" w:type="auto"/>
            <w:hideMark/>
          </w:tcPr>
          <w:p w14:paraId="01D0C182" w14:textId="77777777" w:rsidR="00EE27A6" w:rsidRPr="00EE27A6" w:rsidRDefault="00EE27A6" w:rsidP="00EE27A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Output of ip a showing both VM IPs, successful ping, and ssh between cloned machines.</w:t>
            </w:r>
          </w:p>
        </w:tc>
      </w:tr>
      <w:tr w:rsidR="00EE27A6" w:rsidRPr="00EE27A6" w14:paraId="27047124" w14:textId="77777777" w:rsidTr="6432C1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21DC7" w14:textId="77777777" w:rsidR="00EE27A6" w:rsidRPr="00EE27A6" w:rsidRDefault="00EE27A6" w:rsidP="00EE27A6">
            <w:pPr>
              <w:pStyle w:val="NoSpacing"/>
              <w:rPr>
                <w:lang w:val="en-SG"/>
              </w:rPr>
            </w:pPr>
            <w:r w:rsidRPr="00EE27A6">
              <w:rPr>
                <w:rFonts w:ascii="Segoe UI Emoji" w:hAnsi="Segoe UI Emoji" w:cs="Segoe UI Emoji"/>
                <w:lang w:val="en-SG"/>
              </w:rPr>
              <w:t>✅</w:t>
            </w:r>
            <w:r w:rsidRPr="00EE27A6">
              <w:rPr>
                <w:lang w:val="en-SG"/>
              </w:rPr>
              <w:t xml:space="preserve"> 20</w:t>
            </w:r>
          </w:p>
        </w:tc>
        <w:tc>
          <w:tcPr>
            <w:tcW w:w="0" w:type="auto"/>
            <w:hideMark/>
          </w:tcPr>
          <w:p w14:paraId="5FDD43D1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b/>
                <w:bCs/>
                <w:lang w:val="en-SG"/>
              </w:rPr>
              <w:t>Reflection Paragraph (Optional)</w:t>
            </w:r>
          </w:p>
        </w:tc>
        <w:tc>
          <w:tcPr>
            <w:tcW w:w="0" w:type="auto"/>
            <w:hideMark/>
          </w:tcPr>
          <w:p w14:paraId="467F91AD" w14:textId="77777777" w:rsidR="00EE27A6" w:rsidRPr="00EE27A6" w:rsidRDefault="00EE27A6" w:rsidP="00EE27A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EE27A6">
              <w:rPr>
                <w:lang w:val="en-SG"/>
              </w:rPr>
              <w:t>A short reflection (100–200 words) on working with Linux networking, SSH, and file compression/transfers.</w:t>
            </w:r>
          </w:p>
        </w:tc>
      </w:tr>
    </w:tbl>
    <w:p w14:paraId="70753D01" w14:textId="64F0D6FE" w:rsidR="00EE27A6" w:rsidRPr="00EE27A6" w:rsidRDefault="00EE27A6" w:rsidP="00EE27A6">
      <w:pPr>
        <w:pStyle w:val="NoSpacing"/>
        <w:rPr>
          <w:lang w:val="en-SG"/>
        </w:rPr>
      </w:pPr>
    </w:p>
    <w:p w14:paraId="5CB241C7" w14:textId="77777777" w:rsidR="00EE27A6" w:rsidRPr="00EE27A6" w:rsidRDefault="00EE27A6" w:rsidP="00EE27A6">
      <w:pPr>
        <w:pStyle w:val="NoSpacing"/>
        <w:rPr>
          <w:b/>
          <w:bCs/>
          <w:lang w:val="en-SG"/>
        </w:rPr>
      </w:pPr>
      <w:r w:rsidRPr="00EE27A6">
        <w:rPr>
          <w:rFonts w:ascii="Segoe UI Emoji" w:hAnsi="Segoe UI Emoji" w:cs="Segoe UI Emoji"/>
          <w:b/>
          <w:bCs/>
          <w:lang w:val="en-SG"/>
        </w:rPr>
        <w:t>📝</w:t>
      </w:r>
      <w:r w:rsidRPr="00EE27A6">
        <w:rPr>
          <w:b/>
          <w:bCs/>
          <w:lang w:val="en-SG"/>
        </w:rPr>
        <w:t xml:space="preserve"> Suggested Submission Format</w:t>
      </w:r>
    </w:p>
    <w:p w14:paraId="3D925738" w14:textId="77777777" w:rsidR="00EE27A6" w:rsidRPr="00EE27A6" w:rsidRDefault="00EE27A6" w:rsidP="00EE27A6">
      <w:pPr>
        <w:pStyle w:val="NoSpacing"/>
        <w:numPr>
          <w:ilvl w:val="0"/>
          <w:numId w:val="8"/>
        </w:numPr>
        <w:rPr>
          <w:lang w:val="en-SG"/>
        </w:rPr>
      </w:pPr>
      <w:r w:rsidRPr="00EE27A6">
        <w:rPr>
          <w:lang w:val="en-SG"/>
        </w:rPr>
        <w:t>A .zip file containing:</w:t>
      </w:r>
    </w:p>
    <w:p w14:paraId="3228D6B6" w14:textId="77777777" w:rsidR="00EE27A6" w:rsidRPr="00EE27A6" w:rsidRDefault="00EE27A6" w:rsidP="00EE27A6">
      <w:pPr>
        <w:pStyle w:val="NoSpacing"/>
        <w:numPr>
          <w:ilvl w:val="1"/>
          <w:numId w:val="8"/>
        </w:numPr>
        <w:rPr>
          <w:lang w:val="en-SG"/>
        </w:rPr>
      </w:pPr>
      <w:r w:rsidRPr="00EE27A6">
        <w:rPr>
          <w:lang w:val="en-SG"/>
        </w:rPr>
        <w:t>Screenshots (.png or .jpg)</w:t>
      </w:r>
    </w:p>
    <w:p w14:paraId="63C1D603" w14:textId="77777777" w:rsidR="00EE27A6" w:rsidRPr="00EE27A6" w:rsidRDefault="00EE27A6" w:rsidP="00EE27A6">
      <w:pPr>
        <w:pStyle w:val="NoSpacing"/>
        <w:numPr>
          <w:ilvl w:val="1"/>
          <w:numId w:val="8"/>
        </w:numPr>
        <w:rPr>
          <w:lang w:val="en-SG"/>
        </w:rPr>
      </w:pPr>
      <w:r w:rsidRPr="00EE27A6">
        <w:rPr>
          <w:lang w:val="en-SG"/>
        </w:rPr>
        <w:t>Terminal outputs (.txt or screenshots)</w:t>
      </w:r>
    </w:p>
    <w:p w14:paraId="1E3C1F63" w14:textId="77777777" w:rsidR="00EE27A6" w:rsidRPr="00EE27A6" w:rsidRDefault="00EE27A6" w:rsidP="00EE27A6">
      <w:pPr>
        <w:pStyle w:val="NoSpacing"/>
        <w:numPr>
          <w:ilvl w:val="1"/>
          <w:numId w:val="8"/>
        </w:numPr>
        <w:rPr>
          <w:lang w:val="en-SG"/>
        </w:rPr>
      </w:pPr>
      <w:r w:rsidRPr="00EE27A6">
        <w:rPr>
          <w:lang w:val="en-SG"/>
        </w:rPr>
        <w:t>Compressed archive (books.tar.bz2)</w:t>
      </w:r>
    </w:p>
    <w:p w14:paraId="038CDAD5" w14:textId="77777777" w:rsidR="00EE27A6" w:rsidRPr="00EE27A6" w:rsidRDefault="00EE27A6" w:rsidP="00EE27A6">
      <w:pPr>
        <w:pStyle w:val="NoSpacing"/>
        <w:numPr>
          <w:ilvl w:val="1"/>
          <w:numId w:val="8"/>
        </w:numPr>
        <w:rPr>
          <w:lang w:val="en-SG"/>
        </w:rPr>
      </w:pPr>
      <w:r w:rsidRPr="00EE27A6">
        <w:rPr>
          <w:lang w:val="en-SG"/>
        </w:rPr>
        <w:t>Reflection (.txt or .docx)</w:t>
      </w:r>
    </w:p>
    <w:p w14:paraId="4DB3C3E4" w14:textId="77777777" w:rsidR="00EE27A6" w:rsidRPr="00EE27A6" w:rsidRDefault="00EE27A6" w:rsidP="00EE27A6">
      <w:pPr>
        <w:pStyle w:val="NoSpacing"/>
        <w:numPr>
          <w:ilvl w:val="1"/>
          <w:numId w:val="8"/>
        </w:numPr>
        <w:rPr>
          <w:lang w:val="en-SG"/>
        </w:rPr>
      </w:pPr>
      <w:r w:rsidRPr="00EE27A6">
        <w:rPr>
          <w:lang w:val="en-SG"/>
        </w:rPr>
        <w:t>Any .c or .html files edited</w:t>
      </w:r>
    </w:p>
    <w:p w14:paraId="48A5F789" w14:textId="77777777" w:rsidR="00EE27A6" w:rsidRDefault="00EE27A6" w:rsidP="00EE27A6">
      <w:pPr>
        <w:pStyle w:val="NoSpacing"/>
      </w:pPr>
    </w:p>
    <w:sectPr w:rsidR="00EE27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1C86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EC0A8E"/>
    <w:multiLevelType w:val="multilevel"/>
    <w:tmpl w:val="317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08850">
    <w:abstractNumId w:val="4"/>
  </w:num>
  <w:num w:numId="2" w16cid:durableId="1518079430">
    <w:abstractNumId w:val="1"/>
  </w:num>
  <w:num w:numId="3" w16cid:durableId="1692955016">
    <w:abstractNumId w:val="6"/>
  </w:num>
  <w:num w:numId="4" w16cid:durableId="1727485544">
    <w:abstractNumId w:val="2"/>
  </w:num>
  <w:num w:numId="5" w16cid:durableId="1800226664">
    <w:abstractNumId w:val="0"/>
  </w:num>
  <w:num w:numId="6" w16cid:durableId="232278921">
    <w:abstractNumId w:val="7"/>
  </w:num>
  <w:num w:numId="7" w16cid:durableId="384331083">
    <w:abstractNumId w:val="8"/>
  </w:num>
  <w:num w:numId="8" w16cid:durableId="430975098">
    <w:abstractNumId w:val="9"/>
  </w:num>
  <w:num w:numId="9" w16cid:durableId="444421305">
    <w:abstractNumId w:val="5"/>
  </w:num>
  <w:num w:numId="10" w16cid:durableId="707147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383"/>
    <w:rsid w:val="0015074B"/>
    <w:rsid w:val="00174CB9"/>
    <w:rsid w:val="001845D6"/>
    <w:rsid w:val="0029639D"/>
    <w:rsid w:val="00326F90"/>
    <w:rsid w:val="00371E8E"/>
    <w:rsid w:val="00393013"/>
    <w:rsid w:val="00393CF8"/>
    <w:rsid w:val="00452C14"/>
    <w:rsid w:val="005130A6"/>
    <w:rsid w:val="0069124F"/>
    <w:rsid w:val="00747488"/>
    <w:rsid w:val="00777CD7"/>
    <w:rsid w:val="007D7C99"/>
    <w:rsid w:val="00894C1C"/>
    <w:rsid w:val="009201B2"/>
    <w:rsid w:val="009E02BE"/>
    <w:rsid w:val="00A11BAC"/>
    <w:rsid w:val="00A82653"/>
    <w:rsid w:val="00AA1D8D"/>
    <w:rsid w:val="00B26F34"/>
    <w:rsid w:val="00B408C5"/>
    <w:rsid w:val="00B47730"/>
    <w:rsid w:val="00C16637"/>
    <w:rsid w:val="00C65B33"/>
    <w:rsid w:val="00CB0664"/>
    <w:rsid w:val="00D754DD"/>
    <w:rsid w:val="00DA158D"/>
    <w:rsid w:val="00E7498E"/>
    <w:rsid w:val="00EA1782"/>
    <w:rsid w:val="00EA5E89"/>
    <w:rsid w:val="00EE27A6"/>
    <w:rsid w:val="00FA29F4"/>
    <w:rsid w:val="00FC693F"/>
    <w:rsid w:val="01BE2187"/>
    <w:rsid w:val="05838559"/>
    <w:rsid w:val="0D676CDE"/>
    <w:rsid w:val="106C731B"/>
    <w:rsid w:val="23A9862F"/>
    <w:rsid w:val="28729D43"/>
    <w:rsid w:val="2B38A679"/>
    <w:rsid w:val="451A257F"/>
    <w:rsid w:val="5B151F99"/>
    <w:rsid w:val="5BE82FF3"/>
    <w:rsid w:val="6432C15B"/>
    <w:rsid w:val="69997497"/>
    <w:rsid w:val="6D2CE2C8"/>
    <w:rsid w:val="74CF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AFF332-D6BA-4700-99B4-59DF7526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2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7A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EE27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hatismyipaddress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Props1.xml><?xml version="1.0" encoding="utf-8"?>
<ds:datastoreItem xmlns:ds="http://schemas.openxmlformats.org/officeDocument/2006/customXml" ds:itemID="{FE9E3AB6-CA28-46EE-A9A9-A36E406FE0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C55E10-40F1-4C8B-A438-0DADC0751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3023F7-523F-469B-B8AA-E50E912B5156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Thassanthini Balraju</cp:lastModifiedBy>
  <cp:revision>8</cp:revision>
  <dcterms:created xsi:type="dcterms:W3CDTF">2013-12-23T23:15:00Z</dcterms:created>
  <dcterms:modified xsi:type="dcterms:W3CDTF">2026-09-12T10:00:00Z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0x0101003CEB472FEDF87E4584FF8A19FB38EA47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2025-06-28T16:17:49Z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704c949c-d969-496c-b44f-943310ab339d</vt:lpwstr>
  </property>
  <property fmtid="{D5CDD505-2E9C-101B-9397-08002B2CF9AE}" pid="8" name="MSIP_Label_defa4170-0d19-0005-0004-bc88714345d2_ActionId">
    <vt:lpwstr>56b74aeb-fae3-491c-abb2-77d8cc96996f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MediaServiceImageTags">
    <vt:lpwstr/>
  </property>
</Properties>
</file>